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68"/>
          <w:sz w:val="56"/>
        </w:rPr>
        <w:t>RV32I SoC A-to-Z README</w:t>
      </w:r>
    </w:p>
    <w:p>
      <w:pPr>
        <w:jc w:val="center"/>
      </w:pPr>
      <w:r>
        <w:rPr>
          <w:i/>
          <w:sz w:val="24"/>
        </w:rPr>
        <w:t>Architecture, Address Map, Boot Flow, Instruction Support, Signal Descriptions, Block Descriptions, Synthesis and Verification Notes</w:t>
      </w:r>
    </w:p>
    <w:p>
      <w:pPr>
        <w:jc w:val="center"/>
      </w:pPr>
      <w:r>
        <w:rPr>
          <w:b/>
          <w:sz w:val="24"/>
        </w:rPr>
        <w:t>Final top: rv32i_chip_top_bootrom_spiflash</w:t>
      </w:r>
    </w:p>
    <w:p>
      <w:pPr>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chip_architecture_block_diagram_overview.png"/>
                    <pic:cNvPicPr/>
                  </pic:nvPicPr>
                  <pic:blipFill>
                    <a:blip r:embed="rId9"/>
                    <a:stretch>
                      <a:fillRect/>
                    </a:stretch>
                  </pic:blipFill>
                  <pic:spPr>
                    <a:xfrm>
                      <a:off x="0" y="0"/>
                      <a:ext cx="5943600" cy="3345052"/>
                    </a:xfrm>
                    <a:prstGeom prst="rect"/>
                  </pic:spPr>
                </pic:pic>
              </a:graphicData>
            </a:graphic>
          </wp:inline>
        </w:drawing>
      </w:r>
    </w:p>
    <w:p>
      <w:pPr>
        <w:jc w:val="center"/>
      </w:pPr>
      <w:r>
        <w:rPr>
          <w:i/>
        </w:rPr>
        <w:t>Prepared as a complete project README/reference document for the final RV32I SoC RTL.</w:t>
      </w:r>
    </w:p>
    <w:p>
      <w:r>
        <w:br w:type="page"/>
      </w:r>
    </w:p>
    <w:p>
      <w:pPr>
        <w:pStyle w:val="Heading1"/>
      </w:pPr>
      <w:r>
        <w:t>Document Contents</w:t>
      </w:r>
    </w:p>
    <w:p>
      <w:pPr>
        <w:pStyle w:val="ListBullet"/>
      </w:pPr>
      <w:r>
        <w:t>Project overview and final file set</w:t>
      </w:r>
    </w:p>
    <w:p>
      <w:pPr>
        <w:pStyle w:val="ListBullet"/>
      </w:pPr>
      <w:r>
        <w:t>Top-level architecture and hierarchy</w:t>
      </w:r>
    </w:p>
    <w:p>
      <w:pPr>
        <w:pStyle w:val="ListBullet"/>
      </w:pPr>
      <w:r>
        <w:t>Memory map and address decoding</w:t>
      </w:r>
    </w:p>
    <w:p>
      <w:pPr>
        <w:pStyle w:val="ListBullet"/>
      </w:pPr>
      <w:r>
        <w:t>Boot ROM, SPI flash boot loader, boot_done and CPU release flow</w:t>
      </w:r>
    </w:p>
    <w:p>
      <w:pPr>
        <w:pStyle w:val="ListBullet"/>
      </w:pPr>
      <w:r>
        <w:t>RV32I instruction support and datapath execution flow</w:t>
      </w:r>
    </w:p>
    <w:p>
      <w:pPr>
        <w:pStyle w:val="ListBullet"/>
      </w:pPr>
      <w:r>
        <w:t>AXI4-Lite interface flow and channel explanation</w:t>
      </w:r>
    </w:p>
    <w:p>
      <w:pPr>
        <w:pStyle w:val="ListBullet"/>
      </w:pPr>
      <w:r>
        <w:t>Module-by-module description from chip top to leaf blocks</w:t>
      </w:r>
    </w:p>
    <w:p>
      <w:pPr>
        <w:pStyle w:val="ListBullet"/>
      </w:pPr>
      <w:r>
        <w:t>Signal/port description tables for every final module</w:t>
      </w:r>
    </w:p>
    <w:p>
      <w:pPr>
        <w:pStyle w:val="ListBullet"/>
      </w:pPr>
      <w:r>
        <w:t>Synthesis, DFT/scan and verification summary notes</w:t>
      </w:r>
    </w:p>
    <w:p>
      <w:pPr>
        <w:pStyle w:val="ListBullet"/>
      </w:pPr>
      <w:r>
        <w:t>Report-ready final statements and viva answers</w:t>
      </w:r>
    </w:p>
    <w:p>
      <w:pPr>
        <w:pStyle w:val="Heading1"/>
      </w:pPr>
      <w:r>
        <w:t>1. Project Overview</w:t>
      </w:r>
    </w:p>
    <w:p>
      <w:r>
        <w:t>This design is a 32-bit RV32I SoC with a 3-stage pipelined processor core and an AXI4-Lite based memory/peripheral subsystem. The final chip-level design includes Boot ROM, SPI flash hardware boot loading, Program SRAM, Data SRAM, Timer, GPIO/debug, SPI peripheral, interrupt control, reset synchronization, and foundry SRAM macro integration.</w:t>
      </w:r>
    </w:p>
    <w:tbl>
      <w:tblPr>
        <w:tblStyle w:val="TableGrid"/>
        <w:tblW w:type="auto" w:w="0"/>
        <w:jc w:val="center"/>
        <w:tblLook w:firstColumn="1" w:firstRow="1" w:lastColumn="0" w:lastRow="0" w:noHBand="0" w:noVBand="1" w:val="04A0"/>
      </w:tblPr>
      <w:tblGrid>
        <w:gridCol w:w="5328"/>
        <w:gridCol w:w="5328"/>
      </w:tblGrid>
      <w:tr>
        <w:tc>
          <w:tcPr>
            <w:tcW w:type="dxa" w:w="3024"/>
            <w:shd w:fill="D9EAF7"/>
            <w:vAlign w:val="center"/>
          </w:tcPr>
          <w:p>
            <w:r/>
            <w:r>
              <w:rPr>
                <w:b/>
                <w:sz w:val="18"/>
              </w:rPr>
              <w:t>Item</w:t>
            </w:r>
          </w:p>
        </w:tc>
        <w:tc>
          <w:tcPr>
            <w:tcW w:type="dxa" w:w="6912"/>
            <w:shd w:fill="D9EAF7"/>
            <w:vAlign w:val="center"/>
          </w:tcPr>
          <w:p>
            <w:r/>
            <w:r>
              <w:rPr>
                <w:b/>
                <w:sz w:val="18"/>
              </w:rPr>
              <w:t>Final Design Value</w:t>
            </w:r>
          </w:p>
        </w:tc>
      </w:tr>
      <w:tr>
        <w:tc>
          <w:tcPr>
            <w:tcW w:type="dxa" w:w="3024"/>
            <w:vAlign w:val="top"/>
          </w:tcPr>
          <w:p>
            <w:r/>
            <w:r>
              <w:rPr>
                <w:b w:val="0"/>
                <w:sz w:val="18"/>
              </w:rPr>
              <w:t>Architecture</w:t>
            </w:r>
          </w:p>
        </w:tc>
        <w:tc>
          <w:tcPr>
            <w:tcW w:type="dxa" w:w="6912"/>
            <w:vAlign w:val="top"/>
          </w:tcPr>
          <w:p>
            <w:r/>
            <w:r>
              <w:rPr>
                <w:b w:val="0"/>
                <w:sz w:val="18"/>
              </w:rPr>
              <w:t>RV32I 32-bit base integer processor SoC</w:t>
            </w:r>
          </w:p>
        </w:tc>
      </w:tr>
      <w:tr>
        <w:tc>
          <w:tcPr>
            <w:tcW w:type="dxa" w:w="3024"/>
            <w:vAlign w:val="top"/>
          </w:tcPr>
          <w:p>
            <w:r/>
            <w:r>
              <w:rPr>
                <w:b w:val="0"/>
                <w:sz w:val="18"/>
              </w:rPr>
              <w:t>Pipeline</w:t>
            </w:r>
          </w:p>
        </w:tc>
        <w:tc>
          <w:tcPr>
            <w:tcW w:type="dxa" w:w="6912"/>
            <w:vAlign w:val="top"/>
          </w:tcPr>
          <w:p>
            <w:r/>
            <w:r>
              <w:rPr>
                <w:b w:val="0"/>
                <w:sz w:val="18"/>
              </w:rPr>
              <w:t>3 stages: IF, DE, MW</w:t>
            </w:r>
          </w:p>
        </w:tc>
      </w:tr>
      <w:tr>
        <w:tc>
          <w:tcPr>
            <w:tcW w:type="dxa" w:w="3024"/>
            <w:vAlign w:val="top"/>
          </w:tcPr>
          <w:p>
            <w:r/>
            <w:r>
              <w:rPr>
                <w:b w:val="0"/>
                <w:sz w:val="18"/>
              </w:rPr>
              <w:t>Final chip top</w:t>
            </w:r>
          </w:p>
        </w:tc>
        <w:tc>
          <w:tcPr>
            <w:tcW w:type="dxa" w:w="6912"/>
            <w:vAlign w:val="top"/>
          </w:tcPr>
          <w:p>
            <w:r/>
            <w:r>
              <w:rPr>
                <w:b w:val="0"/>
                <w:sz w:val="18"/>
              </w:rPr>
              <w:t>rv32i_chip_top_bootrom_spiflash</w:t>
            </w:r>
          </w:p>
        </w:tc>
      </w:tr>
      <w:tr>
        <w:tc>
          <w:tcPr>
            <w:tcW w:type="dxa" w:w="3024"/>
            <w:vAlign w:val="top"/>
          </w:tcPr>
          <w:p>
            <w:r/>
            <w:r>
              <w:rPr>
                <w:b w:val="0"/>
                <w:sz w:val="18"/>
              </w:rPr>
              <w:t>SoC integration top</w:t>
            </w:r>
          </w:p>
        </w:tc>
        <w:tc>
          <w:tcPr>
            <w:tcW w:type="dxa" w:w="6912"/>
            <w:vAlign w:val="top"/>
          </w:tcPr>
          <w:p>
            <w:r/>
            <w:r>
              <w:rPr>
                <w:b w:val="0"/>
                <w:sz w:val="18"/>
              </w:rPr>
              <w:t>rv32i_soc_top_bootrom_spiflash</w:t>
            </w:r>
          </w:p>
        </w:tc>
      </w:tr>
      <w:tr>
        <w:tc>
          <w:tcPr>
            <w:tcW w:type="dxa" w:w="3024"/>
            <w:vAlign w:val="top"/>
          </w:tcPr>
          <w:p>
            <w:r/>
            <w:r>
              <w:rPr>
                <w:b w:val="0"/>
                <w:sz w:val="18"/>
              </w:rPr>
              <w:t>System bus</w:t>
            </w:r>
          </w:p>
        </w:tc>
        <w:tc>
          <w:tcPr>
            <w:tcW w:type="dxa" w:w="6912"/>
            <w:vAlign w:val="top"/>
          </w:tcPr>
          <w:p>
            <w:r/>
            <w:r>
              <w:rPr>
                <w:b w:val="0"/>
                <w:sz w:val="18"/>
              </w:rPr>
              <w:t>32-bit AXI4-Lite</w:t>
            </w:r>
          </w:p>
        </w:tc>
      </w:tr>
      <w:tr>
        <w:tc>
          <w:tcPr>
            <w:tcW w:type="dxa" w:w="3024"/>
            <w:vAlign w:val="top"/>
          </w:tcPr>
          <w:p>
            <w:r/>
            <w:r>
              <w:rPr>
                <w:b w:val="0"/>
                <w:sz w:val="18"/>
              </w:rPr>
              <w:t>Instruction/data memory style</w:t>
            </w:r>
          </w:p>
        </w:tc>
        <w:tc>
          <w:tcPr>
            <w:tcW w:type="dxa" w:w="6912"/>
            <w:vAlign w:val="top"/>
          </w:tcPr>
          <w:p>
            <w:r/>
            <w:r>
              <w:rPr>
                <w:b w:val="0"/>
                <w:sz w:val="18"/>
              </w:rPr>
              <w:t>Separate Program SRAM and Data SRAM, memory-mapped through AXI</w:t>
            </w:r>
          </w:p>
        </w:tc>
      </w:tr>
      <w:tr>
        <w:tc>
          <w:tcPr>
            <w:tcW w:type="dxa" w:w="3024"/>
            <w:vAlign w:val="top"/>
          </w:tcPr>
          <w:p>
            <w:r/>
            <w:r>
              <w:rPr>
                <w:b w:val="0"/>
                <w:sz w:val="18"/>
              </w:rPr>
              <w:t>Boot approach</w:t>
            </w:r>
          </w:p>
        </w:tc>
        <w:tc>
          <w:tcPr>
            <w:tcW w:type="dxa" w:w="6912"/>
            <w:vAlign w:val="top"/>
          </w:tcPr>
          <w:p>
            <w:r/>
            <w:r>
              <w:rPr>
                <w:b w:val="0"/>
                <w:sz w:val="18"/>
              </w:rPr>
              <w:t>Boot ROM plus hardware SPI flash boot loader</w:t>
            </w:r>
          </w:p>
        </w:tc>
      </w:tr>
      <w:tr>
        <w:tc>
          <w:tcPr>
            <w:tcW w:type="dxa" w:w="3024"/>
            <w:vAlign w:val="top"/>
          </w:tcPr>
          <w:p>
            <w:r/>
            <w:r>
              <w:rPr>
                <w:b w:val="0"/>
                <w:sz w:val="18"/>
              </w:rPr>
              <w:t>SRAM implementation</w:t>
            </w:r>
          </w:p>
        </w:tc>
        <w:tc>
          <w:tcPr>
            <w:tcW w:type="dxa" w:w="6912"/>
            <w:vAlign w:val="top"/>
          </w:tcPr>
          <w:p>
            <w:r/>
            <w:r>
              <w:rPr>
                <w:b w:val="0"/>
                <w:sz w:val="18"/>
              </w:rPr>
              <w:t>Foundry SRAM macro SPRAM_1024x36, used through synthesis stub/black box</w:t>
            </w:r>
          </w:p>
        </w:tc>
      </w:tr>
      <w:tr>
        <w:tc>
          <w:tcPr>
            <w:tcW w:type="dxa" w:w="3024"/>
            <w:vAlign w:val="top"/>
          </w:tcPr>
          <w:p>
            <w:r/>
            <w:r>
              <w:rPr>
                <w:b w:val="0"/>
                <w:sz w:val="18"/>
              </w:rPr>
              <w:t>Main external interfaces</w:t>
            </w:r>
          </w:p>
        </w:tc>
        <w:tc>
          <w:tcPr>
            <w:tcW w:type="dxa" w:w="6912"/>
            <w:vAlign w:val="top"/>
          </w:tcPr>
          <w:p>
            <w:r/>
            <w:r>
              <w:rPr>
                <w:b w:val="0"/>
                <w:sz w:val="18"/>
              </w:rPr>
              <w:t>Clock, reset, SPI flash pins, GPIO, debug/status outputs, JTAG interrupt input</w:t>
            </w:r>
          </w:p>
        </w:tc>
      </w:tr>
    </w:tbl>
    <w:p/>
    <w:p>
      <w:pPr>
        <w:pStyle w:val="Heading1"/>
      </w:pPr>
      <w:r>
        <w:t>2. Final Synthesis File Set</w:t>
      </w:r>
    </w:p>
    <w:p>
      <w:r>
        <w:t>The following files form the final synthesis file set. Testbenches, simulation-only flash models, preload files, backup files and logs should not be included in the final synthesis file list.</w:t>
      </w:r>
    </w:p>
    <w:tbl>
      <w:tblPr>
        <w:tblStyle w:val="TableGrid"/>
        <w:tblW w:type="auto" w:w="0"/>
        <w:jc w:val="center"/>
        <w:tblLook w:firstColumn="1" w:firstRow="1" w:lastColumn="0" w:lastRow="0" w:noHBand="0" w:noVBand="1" w:val="04A0"/>
      </w:tblPr>
      <w:tblGrid>
        <w:gridCol w:w="5328"/>
        <w:gridCol w:w="5328"/>
      </w:tblGrid>
      <w:tr>
        <w:tc>
          <w:tcPr>
            <w:tcW w:type="dxa" w:w="720"/>
            <w:shd w:fill="D9EAF7"/>
            <w:vAlign w:val="center"/>
          </w:tcPr>
          <w:p>
            <w:r/>
            <w:r>
              <w:rPr>
                <w:b/>
                <w:sz w:val="16"/>
              </w:rPr>
              <w:t>No.</w:t>
            </w:r>
          </w:p>
        </w:tc>
        <w:tc>
          <w:tcPr>
            <w:tcW w:type="dxa" w:w="8640"/>
            <w:shd w:fill="D9EAF7"/>
            <w:vAlign w:val="center"/>
          </w:tcPr>
          <w:p>
            <w:r/>
            <w:r>
              <w:rPr>
                <w:b/>
                <w:sz w:val="16"/>
              </w:rPr>
              <w:t>File</w:t>
            </w:r>
          </w:p>
        </w:tc>
      </w:tr>
      <w:tr>
        <w:tc>
          <w:tcPr>
            <w:tcW w:type="dxa" w:w="720"/>
            <w:vAlign w:val="top"/>
          </w:tcPr>
          <w:p>
            <w:r/>
            <w:r>
              <w:rPr>
                <w:b w:val="0"/>
                <w:sz w:val="16"/>
              </w:rPr>
              <w:t>1</w:t>
            </w:r>
          </w:p>
        </w:tc>
        <w:tc>
          <w:tcPr>
            <w:tcW w:type="dxa" w:w="8640"/>
            <w:vAlign w:val="top"/>
          </w:tcPr>
          <w:p>
            <w:r/>
            <w:r>
              <w:rPr>
                <w:b w:val="0"/>
                <w:sz w:val="16"/>
              </w:rPr>
              <w:t>rv32i_chip_top_bootrom_spiflash.v</w:t>
            </w:r>
          </w:p>
        </w:tc>
      </w:tr>
      <w:tr>
        <w:tc>
          <w:tcPr>
            <w:tcW w:type="dxa" w:w="720"/>
            <w:vAlign w:val="top"/>
          </w:tcPr>
          <w:p>
            <w:r/>
            <w:r>
              <w:rPr>
                <w:b w:val="0"/>
                <w:sz w:val="16"/>
              </w:rPr>
              <w:t>2</w:t>
            </w:r>
          </w:p>
        </w:tc>
        <w:tc>
          <w:tcPr>
            <w:tcW w:type="dxa" w:w="8640"/>
            <w:vAlign w:val="top"/>
          </w:tcPr>
          <w:p>
            <w:r/>
            <w:r>
              <w:rPr>
                <w:b w:val="0"/>
                <w:sz w:val="16"/>
              </w:rPr>
              <w:t>rv32i_soc_top_bootrom_spiflash.v</w:t>
            </w:r>
          </w:p>
        </w:tc>
      </w:tr>
      <w:tr>
        <w:tc>
          <w:tcPr>
            <w:tcW w:type="dxa" w:w="720"/>
            <w:vAlign w:val="top"/>
          </w:tcPr>
          <w:p>
            <w:r/>
            <w:r>
              <w:rPr>
                <w:b w:val="0"/>
                <w:sz w:val="16"/>
              </w:rPr>
              <w:t>3</w:t>
            </w:r>
          </w:p>
        </w:tc>
        <w:tc>
          <w:tcPr>
            <w:tcW w:type="dxa" w:w="8640"/>
            <w:vAlign w:val="top"/>
          </w:tcPr>
          <w:p>
            <w:r/>
            <w:r>
              <w:rPr>
                <w:b w:val="0"/>
                <w:sz w:val="16"/>
              </w:rPr>
              <w:t>spi_flash_boot_loader_axi.v</w:t>
            </w:r>
          </w:p>
        </w:tc>
      </w:tr>
      <w:tr>
        <w:tc>
          <w:tcPr>
            <w:tcW w:type="dxa" w:w="720"/>
            <w:vAlign w:val="top"/>
          </w:tcPr>
          <w:p>
            <w:r/>
            <w:r>
              <w:rPr>
                <w:b w:val="0"/>
                <w:sz w:val="16"/>
              </w:rPr>
              <w:t>4</w:t>
            </w:r>
          </w:p>
        </w:tc>
        <w:tc>
          <w:tcPr>
            <w:tcW w:type="dxa" w:w="8640"/>
            <w:vAlign w:val="top"/>
          </w:tcPr>
          <w:p>
            <w:r/>
            <w:r>
              <w:rPr>
                <w:b w:val="0"/>
                <w:sz w:val="16"/>
              </w:rPr>
              <w:t>spi_byte_master_cont.v</w:t>
            </w:r>
          </w:p>
        </w:tc>
      </w:tr>
      <w:tr>
        <w:tc>
          <w:tcPr>
            <w:tcW w:type="dxa" w:w="720"/>
            <w:vAlign w:val="top"/>
          </w:tcPr>
          <w:p>
            <w:r/>
            <w:r>
              <w:rPr>
                <w:b w:val="0"/>
                <w:sz w:val="16"/>
              </w:rPr>
              <w:t>5</w:t>
            </w:r>
          </w:p>
        </w:tc>
        <w:tc>
          <w:tcPr>
            <w:tcW w:type="dxa" w:w="8640"/>
            <w:vAlign w:val="top"/>
          </w:tcPr>
          <w:p>
            <w:r/>
            <w:r>
              <w:rPr>
                <w:b w:val="0"/>
                <w:sz w:val="16"/>
              </w:rPr>
              <w:t>reset_sync.v</w:t>
            </w:r>
          </w:p>
        </w:tc>
      </w:tr>
      <w:tr>
        <w:tc>
          <w:tcPr>
            <w:tcW w:type="dxa" w:w="720"/>
            <w:vAlign w:val="top"/>
          </w:tcPr>
          <w:p>
            <w:r/>
            <w:r>
              <w:rPr>
                <w:b w:val="0"/>
                <w:sz w:val="16"/>
              </w:rPr>
              <w:t>6</w:t>
            </w:r>
          </w:p>
        </w:tc>
        <w:tc>
          <w:tcPr>
            <w:tcW w:type="dxa" w:w="8640"/>
            <w:vAlign w:val="top"/>
          </w:tcPr>
          <w:p>
            <w:r/>
            <w:r>
              <w:rPr>
                <w:b w:val="0"/>
                <w:sz w:val="16"/>
              </w:rPr>
              <w:t>processor_soc.v</w:t>
            </w:r>
          </w:p>
        </w:tc>
      </w:tr>
      <w:tr>
        <w:tc>
          <w:tcPr>
            <w:tcW w:type="dxa" w:w="720"/>
            <w:vAlign w:val="top"/>
          </w:tcPr>
          <w:p>
            <w:r/>
            <w:r>
              <w:rPr>
                <w:b w:val="0"/>
                <w:sz w:val="16"/>
              </w:rPr>
              <w:t>7</w:t>
            </w:r>
          </w:p>
        </w:tc>
        <w:tc>
          <w:tcPr>
            <w:tcW w:type="dxa" w:w="8640"/>
            <w:vAlign w:val="top"/>
          </w:tcPr>
          <w:p>
            <w:r/>
            <w:r>
              <w:rPr>
                <w:b w:val="0"/>
                <w:sz w:val="16"/>
              </w:rPr>
              <w:t>rv32i_axi_master_wrapper.v</w:t>
            </w:r>
          </w:p>
        </w:tc>
      </w:tr>
      <w:tr>
        <w:tc>
          <w:tcPr>
            <w:tcW w:type="dxa" w:w="720"/>
            <w:vAlign w:val="top"/>
          </w:tcPr>
          <w:p>
            <w:r/>
            <w:r>
              <w:rPr>
                <w:b w:val="0"/>
                <w:sz w:val="16"/>
              </w:rPr>
              <w:t>8</w:t>
            </w:r>
          </w:p>
        </w:tc>
        <w:tc>
          <w:tcPr>
            <w:tcW w:type="dxa" w:w="8640"/>
            <w:vAlign w:val="top"/>
          </w:tcPr>
          <w:p>
            <w:r/>
            <w:r>
              <w:rPr>
                <w:b w:val="0"/>
                <w:sz w:val="16"/>
              </w:rPr>
              <w:t>axi4lite_soc_interconnect.v</w:t>
            </w:r>
          </w:p>
        </w:tc>
      </w:tr>
      <w:tr>
        <w:tc>
          <w:tcPr>
            <w:tcW w:type="dxa" w:w="720"/>
            <w:vAlign w:val="top"/>
          </w:tcPr>
          <w:p>
            <w:r/>
            <w:r>
              <w:rPr>
                <w:b w:val="0"/>
                <w:sz w:val="16"/>
              </w:rPr>
              <w:t>9</w:t>
            </w:r>
          </w:p>
        </w:tc>
        <w:tc>
          <w:tcPr>
            <w:tcW w:type="dxa" w:w="8640"/>
            <w:vAlign w:val="top"/>
          </w:tcPr>
          <w:p>
            <w:r/>
            <w:r>
              <w:rPr>
                <w:b w:val="0"/>
                <w:sz w:val="16"/>
              </w:rPr>
              <w:t>axi4lite_boot_rom.v</w:t>
            </w:r>
          </w:p>
        </w:tc>
      </w:tr>
      <w:tr>
        <w:tc>
          <w:tcPr>
            <w:tcW w:type="dxa" w:w="720"/>
            <w:vAlign w:val="top"/>
          </w:tcPr>
          <w:p>
            <w:r/>
            <w:r>
              <w:rPr>
                <w:b w:val="0"/>
                <w:sz w:val="16"/>
              </w:rPr>
              <w:t>10</w:t>
            </w:r>
          </w:p>
        </w:tc>
        <w:tc>
          <w:tcPr>
            <w:tcW w:type="dxa" w:w="8640"/>
            <w:vAlign w:val="top"/>
          </w:tcPr>
          <w:p>
            <w:r/>
            <w:r>
              <w:rPr>
                <w:b w:val="0"/>
                <w:sz w:val="16"/>
              </w:rPr>
              <w:t>axi4lite_sram_slave.v</w:t>
            </w:r>
          </w:p>
        </w:tc>
      </w:tr>
      <w:tr>
        <w:tc>
          <w:tcPr>
            <w:tcW w:type="dxa" w:w="720"/>
            <w:vAlign w:val="top"/>
          </w:tcPr>
          <w:p>
            <w:r/>
            <w:r>
              <w:rPr>
                <w:b w:val="0"/>
                <w:sz w:val="16"/>
              </w:rPr>
              <w:t>11</w:t>
            </w:r>
          </w:p>
        </w:tc>
        <w:tc>
          <w:tcPr>
            <w:tcW w:type="dxa" w:w="8640"/>
            <w:vAlign w:val="top"/>
          </w:tcPr>
          <w:p>
            <w:r/>
            <w:r>
              <w:rPr>
                <w:b w:val="0"/>
                <w:sz w:val="16"/>
              </w:rPr>
              <w:t>axi4lite_timer_slave.v</w:t>
            </w:r>
          </w:p>
        </w:tc>
      </w:tr>
      <w:tr>
        <w:tc>
          <w:tcPr>
            <w:tcW w:type="dxa" w:w="720"/>
            <w:vAlign w:val="top"/>
          </w:tcPr>
          <w:p>
            <w:r/>
            <w:r>
              <w:rPr>
                <w:b w:val="0"/>
                <w:sz w:val="16"/>
              </w:rPr>
              <w:t>12</w:t>
            </w:r>
          </w:p>
        </w:tc>
        <w:tc>
          <w:tcPr>
            <w:tcW w:type="dxa" w:w="8640"/>
            <w:vAlign w:val="top"/>
          </w:tcPr>
          <w:p>
            <w:r/>
            <w:r>
              <w:rPr>
                <w:b w:val="0"/>
                <w:sz w:val="16"/>
              </w:rPr>
              <w:t>axi4lite_gpio_slave.v</w:t>
            </w:r>
          </w:p>
        </w:tc>
      </w:tr>
      <w:tr>
        <w:tc>
          <w:tcPr>
            <w:tcW w:type="dxa" w:w="720"/>
            <w:vAlign w:val="top"/>
          </w:tcPr>
          <w:p>
            <w:r/>
            <w:r>
              <w:rPr>
                <w:b w:val="0"/>
                <w:sz w:val="16"/>
              </w:rPr>
              <w:t>13</w:t>
            </w:r>
          </w:p>
        </w:tc>
        <w:tc>
          <w:tcPr>
            <w:tcW w:type="dxa" w:w="8640"/>
            <w:vAlign w:val="top"/>
          </w:tcPr>
          <w:p>
            <w:r/>
            <w:r>
              <w:rPr>
                <w:b w:val="0"/>
                <w:sz w:val="16"/>
              </w:rPr>
              <w:t>axi4lite_spi_slave.v</w:t>
            </w:r>
          </w:p>
        </w:tc>
      </w:tr>
      <w:tr>
        <w:tc>
          <w:tcPr>
            <w:tcW w:type="dxa" w:w="720"/>
            <w:vAlign w:val="top"/>
          </w:tcPr>
          <w:p>
            <w:r/>
            <w:r>
              <w:rPr>
                <w:b w:val="0"/>
                <w:sz w:val="16"/>
              </w:rPr>
              <w:t>14</w:t>
            </w:r>
          </w:p>
        </w:tc>
        <w:tc>
          <w:tcPr>
            <w:tcW w:type="dxa" w:w="8640"/>
            <w:vAlign w:val="top"/>
          </w:tcPr>
          <w:p>
            <w:r/>
            <w:r>
              <w:rPr>
                <w:b w:val="0"/>
                <w:sz w:val="16"/>
              </w:rPr>
              <w:t>spi_master.v</w:t>
            </w:r>
          </w:p>
        </w:tc>
      </w:tr>
      <w:tr>
        <w:tc>
          <w:tcPr>
            <w:tcW w:type="dxa" w:w="720"/>
            <w:vAlign w:val="top"/>
          </w:tcPr>
          <w:p>
            <w:r/>
            <w:r>
              <w:rPr>
                <w:b w:val="0"/>
                <w:sz w:val="16"/>
              </w:rPr>
              <w:t>15</w:t>
            </w:r>
          </w:p>
        </w:tc>
        <w:tc>
          <w:tcPr>
            <w:tcW w:type="dxa" w:w="8640"/>
            <w:vAlign w:val="top"/>
          </w:tcPr>
          <w:p>
            <w:r/>
            <w:r>
              <w:rPr>
                <w:b w:val="0"/>
                <w:sz w:val="16"/>
              </w:rPr>
              <w:t>synth_stubs/SPRAM_1024x36_stub.v</w:t>
            </w:r>
          </w:p>
        </w:tc>
      </w:tr>
      <w:tr>
        <w:tc>
          <w:tcPr>
            <w:tcW w:type="dxa" w:w="720"/>
            <w:vAlign w:val="top"/>
          </w:tcPr>
          <w:p>
            <w:r/>
            <w:r>
              <w:rPr>
                <w:b w:val="0"/>
                <w:sz w:val="16"/>
              </w:rPr>
              <w:t>16</w:t>
            </w:r>
          </w:p>
        </w:tc>
        <w:tc>
          <w:tcPr>
            <w:tcW w:type="dxa" w:w="8640"/>
            <w:vAlign w:val="top"/>
          </w:tcPr>
          <w:p>
            <w:r/>
            <w:r>
              <w:rPr>
                <w:b w:val="0"/>
                <w:sz w:val="16"/>
              </w:rPr>
              <w:t>adder_unit.v</w:t>
            </w:r>
          </w:p>
        </w:tc>
      </w:tr>
      <w:tr>
        <w:tc>
          <w:tcPr>
            <w:tcW w:type="dxa" w:w="720"/>
            <w:vAlign w:val="top"/>
          </w:tcPr>
          <w:p>
            <w:r/>
            <w:r>
              <w:rPr>
                <w:b w:val="0"/>
                <w:sz w:val="16"/>
              </w:rPr>
              <w:t>17</w:t>
            </w:r>
          </w:p>
        </w:tc>
        <w:tc>
          <w:tcPr>
            <w:tcW w:type="dxa" w:w="8640"/>
            <w:vAlign w:val="top"/>
          </w:tcPr>
          <w:p>
            <w:r/>
            <w:r>
              <w:rPr>
                <w:b w:val="0"/>
                <w:sz w:val="16"/>
              </w:rPr>
              <w:t>alu.v</w:t>
            </w:r>
          </w:p>
        </w:tc>
      </w:tr>
      <w:tr>
        <w:tc>
          <w:tcPr>
            <w:tcW w:type="dxa" w:w="720"/>
            <w:vAlign w:val="top"/>
          </w:tcPr>
          <w:p>
            <w:r/>
            <w:r>
              <w:rPr>
                <w:b w:val="0"/>
                <w:sz w:val="16"/>
              </w:rPr>
              <w:t>18</w:t>
            </w:r>
          </w:p>
        </w:tc>
        <w:tc>
          <w:tcPr>
            <w:tcW w:type="dxa" w:w="8640"/>
            <w:vAlign w:val="top"/>
          </w:tcPr>
          <w:p>
            <w:r/>
            <w:r>
              <w:rPr>
                <w:b w:val="0"/>
                <w:sz w:val="16"/>
              </w:rPr>
              <w:t>br_cond.v</w:t>
            </w:r>
          </w:p>
        </w:tc>
      </w:tr>
      <w:tr>
        <w:tc>
          <w:tcPr>
            <w:tcW w:type="dxa" w:w="720"/>
            <w:vAlign w:val="top"/>
          </w:tcPr>
          <w:p>
            <w:r/>
            <w:r>
              <w:rPr>
                <w:b w:val="0"/>
                <w:sz w:val="16"/>
              </w:rPr>
              <w:t>19</w:t>
            </w:r>
          </w:p>
        </w:tc>
        <w:tc>
          <w:tcPr>
            <w:tcW w:type="dxa" w:w="8640"/>
            <w:vAlign w:val="top"/>
          </w:tcPr>
          <w:p>
            <w:r/>
            <w:r>
              <w:rPr>
                <w:b w:val="0"/>
                <w:sz w:val="16"/>
              </w:rPr>
              <w:t>controller.v</w:t>
            </w:r>
          </w:p>
        </w:tc>
      </w:tr>
      <w:tr>
        <w:tc>
          <w:tcPr>
            <w:tcW w:type="dxa" w:w="720"/>
            <w:vAlign w:val="top"/>
          </w:tcPr>
          <w:p>
            <w:r/>
            <w:r>
              <w:rPr>
                <w:b w:val="0"/>
                <w:sz w:val="16"/>
              </w:rPr>
              <w:t>20</w:t>
            </w:r>
          </w:p>
        </w:tc>
        <w:tc>
          <w:tcPr>
            <w:tcW w:type="dxa" w:w="8640"/>
            <w:vAlign w:val="top"/>
          </w:tcPr>
          <w:p>
            <w:r/>
            <w:r>
              <w:rPr>
                <w:b w:val="0"/>
                <w:sz w:val="16"/>
              </w:rPr>
              <w:t>csr_reg.v</w:t>
            </w:r>
          </w:p>
        </w:tc>
      </w:tr>
      <w:tr>
        <w:tc>
          <w:tcPr>
            <w:tcW w:type="dxa" w:w="720"/>
            <w:vAlign w:val="top"/>
          </w:tcPr>
          <w:p>
            <w:r/>
            <w:r>
              <w:rPr>
                <w:b w:val="0"/>
                <w:sz w:val="16"/>
              </w:rPr>
              <w:t>21</w:t>
            </w:r>
          </w:p>
        </w:tc>
        <w:tc>
          <w:tcPr>
            <w:tcW w:type="dxa" w:w="8640"/>
            <w:vAlign w:val="top"/>
          </w:tcPr>
          <w:p>
            <w:r/>
            <w:r>
              <w:rPr>
                <w:b w:val="0"/>
                <w:sz w:val="16"/>
              </w:rPr>
              <w:t>hazard_unit.v</w:t>
            </w:r>
          </w:p>
        </w:tc>
      </w:tr>
      <w:tr>
        <w:tc>
          <w:tcPr>
            <w:tcW w:type="dxa" w:w="720"/>
            <w:vAlign w:val="top"/>
          </w:tcPr>
          <w:p>
            <w:r/>
            <w:r>
              <w:rPr>
                <w:b w:val="0"/>
                <w:sz w:val="16"/>
              </w:rPr>
              <w:t>22</w:t>
            </w:r>
          </w:p>
        </w:tc>
        <w:tc>
          <w:tcPr>
            <w:tcW w:type="dxa" w:w="8640"/>
            <w:vAlign w:val="top"/>
          </w:tcPr>
          <w:p>
            <w:r/>
            <w:r>
              <w:rPr>
                <w:b w:val="0"/>
                <w:sz w:val="16"/>
              </w:rPr>
              <w:t>imm_gen.v</w:t>
            </w:r>
          </w:p>
        </w:tc>
      </w:tr>
      <w:tr>
        <w:tc>
          <w:tcPr>
            <w:tcW w:type="dxa" w:w="720"/>
            <w:vAlign w:val="top"/>
          </w:tcPr>
          <w:p>
            <w:r/>
            <w:r>
              <w:rPr>
                <w:b w:val="0"/>
                <w:sz w:val="16"/>
              </w:rPr>
              <w:t>23</w:t>
            </w:r>
          </w:p>
        </w:tc>
        <w:tc>
          <w:tcPr>
            <w:tcW w:type="dxa" w:w="8640"/>
            <w:vAlign w:val="top"/>
          </w:tcPr>
          <w:p>
            <w:r/>
            <w:r>
              <w:rPr>
                <w:b w:val="0"/>
                <w:sz w:val="16"/>
              </w:rPr>
              <w:t>inst_dec.v</w:t>
            </w:r>
          </w:p>
        </w:tc>
      </w:tr>
      <w:tr>
        <w:tc>
          <w:tcPr>
            <w:tcW w:type="dxa" w:w="720"/>
            <w:vAlign w:val="top"/>
          </w:tcPr>
          <w:p>
            <w:r/>
            <w:r>
              <w:rPr>
                <w:b w:val="0"/>
                <w:sz w:val="16"/>
              </w:rPr>
              <w:t>24</w:t>
            </w:r>
          </w:p>
        </w:tc>
        <w:tc>
          <w:tcPr>
            <w:tcW w:type="dxa" w:w="8640"/>
            <w:vAlign w:val="top"/>
          </w:tcPr>
          <w:p>
            <w:r/>
            <w:r>
              <w:rPr>
                <w:b w:val="0"/>
                <w:sz w:val="16"/>
              </w:rPr>
              <w:t>interrupt_controller.v</w:t>
            </w:r>
          </w:p>
        </w:tc>
      </w:tr>
      <w:tr>
        <w:tc>
          <w:tcPr>
            <w:tcW w:type="dxa" w:w="720"/>
            <w:vAlign w:val="top"/>
          </w:tcPr>
          <w:p>
            <w:r/>
            <w:r>
              <w:rPr>
                <w:b w:val="0"/>
                <w:sz w:val="16"/>
              </w:rPr>
              <w:t>25</w:t>
            </w:r>
          </w:p>
        </w:tc>
        <w:tc>
          <w:tcPr>
            <w:tcW w:type="dxa" w:w="8640"/>
            <w:vAlign w:val="top"/>
          </w:tcPr>
          <w:p>
            <w:r/>
            <w:r>
              <w:rPr>
                <w:b w:val="0"/>
                <w:sz w:val="16"/>
              </w:rPr>
              <w:t>mux_2x1.v</w:t>
            </w:r>
          </w:p>
        </w:tc>
      </w:tr>
      <w:tr>
        <w:tc>
          <w:tcPr>
            <w:tcW w:type="dxa" w:w="720"/>
            <w:vAlign w:val="top"/>
          </w:tcPr>
          <w:p>
            <w:r/>
            <w:r>
              <w:rPr>
                <w:b w:val="0"/>
                <w:sz w:val="16"/>
              </w:rPr>
              <w:t>26</w:t>
            </w:r>
          </w:p>
        </w:tc>
        <w:tc>
          <w:tcPr>
            <w:tcW w:type="dxa" w:w="8640"/>
            <w:vAlign w:val="top"/>
          </w:tcPr>
          <w:p>
            <w:r/>
            <w:r>
              <w:rPr>
                <w:b w:val="0"/>
                <w:sz w:val="16"/>
              </w:rPr>
              <w:t>mux_4x1.v</w:t>
            </w:r>
          </w:p>
        </w:tc>
      </w:tr>
      <w:tr>
        <w:tc>
          <w:tcPr>
            <w:tcW w:type="dxa" w:w="720"/>
            <w:vAlign w:val="top"/>
          </w:tcPr>
          <w:p>
            <w:r/>
            <w:r>
              <w:rPr>
                <w:b w:val="0"/>
                <w:sz w:val="16"/>
              </w:rPr>
              <w:t>27</w:t>
            </w:r>
          </w:p>
        </w:tc>
        <w:tc>
          <w:tcPr>
            <w:tcW w:type="dxa" w:w="8640"/>
            <w:vAlign w:val="top"/>
          </w:tcPr>
          <w:p>
            <w:r/>
            <w:r>
              <w:rPr>
                <w:b w:val="0"/>
                <w:sz w:val="16"/>
              </w:rPr>
              <w:t>pc.v</w:t>
            </w:r>
          </w:p>
        </w:tc>
      </w:tr>
      <w:tr>
        <w:tc>
          <w:tcPr>
            <w:tcW w:type="dxa" w:w="720"/>
            <w:vAlign w:val="top"/>
          </w:tcPr>
          <w:p>
            <w:r/>
            <w:r>
              <w:rPr>
                <w:b w:val="0"/>
                <w:sz w:val="16"/>
              </w:rPr>
              <w:t>28</w:t>
            </w:r>
          </w:p>
        </w:tc>
        <w:tc>
          <w:tcPr>
            <w:tcW w:type="dxa" w:w="8640"/>
            <w:vAlign w:val="top"/>
          </w:tcPr>
          <w:p>
            <w:r/>
            <w:r>
              <w:rPr>
                <w:b w:val="0"/>
                <w:sz w:val="16"/>
              </w:rPr>
              <w:t>reg_file.v</w:t>
            </w:r>
          </w:p>
        </w:tc>
      </w:tr>
      <w:tr>
        <w:tc>
          <w:tcPr>
            <w:tcW w:type="dxa" w:w="720"/>
            <w:vAlign w:val="top"/>
          </w:tcPr>
          <w:p>
            <w:r/>
            <w:r>
              <w:rPr>
                <w:b w:val="0"/>
                <w:sz w:val="16"/>
              </w:rPr>
              <w:t>29</w:t>
            </w:r>
          </w:p>
        </w:tc>
        <w:tc>
          <w:tcPr>
            <w:tcW w:type="dxa" w:w="8640"/>
            <w:vAlign w:val="top"/>
          </w:tcPr>
          <w:p>
            <w:r/>
            <w:r>
              <w:rPr>
                <w:b w:val="0"/>
                <w:sz w:val="16"/>
              </w:rPr>
              <w:t>rv32i_csla_bec_32_.v</w:t>
            </w:r>
          </w:p>
        </w:tc>
      </w:tr>
      <w:tr>
        <w:tc>
          <w:tcPr>
            <w:tcW w:type="dxa" w:w="720"/>
            <w:vAlign w:val="top"/>
          </w:tcPr>
          <w:p>
            <w:r/>
            <w:r>
              <w:rPr>
                <w:b w:val="0"/>
                <w:sz w:val="16"/>
              </w:rPr>
              <w:t>30</w:t>
            </w:r>
          </w:p>
        </w:tc>
        <w:tc>
          <w:tcPr>
            <w:tcW w:type="dxa" w:w="8640"/>
            <w:vAlign w:val="top"/>
          </w:tcPr>
          <w:p>
            <w:r/>
            <w:r>
              <w:rPr>
                <w:b w:val="0"/>
                <w:sz w:val="16"/>
              </w:rPr>
              <w:t>csla_bec_block.v</w:t>
            </w:r>
          </w:p>
        </w:tc>
      </w:tr>
    </w:tbl>
    <w:p/>
    <w:tbl>
      <w:tblPr>
        <w:tblStyle w:val="TableGrid"/>
        <w:tblW w:type="auto" w:w="0"/>
        <w:jc w:val="center"/>
        <w:tblLook w:firstColumn="1" w:firstRow="1" w:lastColumn="0" w:lastRow="0" w:noHBand="0" w:noVBand="1" w:val="04A0"/>
      </w:tblPr>
      <w:tblGrid>
        <w:gridCol w:w="5328"/>
        <w:gridCol w:w="5328"/>
      </w:tblGrid>
      <w:tr>
        <w:tc>
          <w:tcPr>
            <w:tcW w:type="dxa" w:w="2592"/>
            <w:shd w:fill="D9EAF7"/>
            <w:vAlign w:val="center"/>
          </w:tcPr>
          <w:p>
            <w:r/>
            <w:r>
              <w:rPr>
                <w:b/>
                <w:sz w:val="18"/>
              </w:rPr>
              <w:t>Use</w:t>
            </w:r>
          </w:p>
        </w:tc>
        <w:tc>
          <w:tcPr>
            <w:tcW w:type="dxa" w:w="7488"/>
            <w:shd w:fill="D9EAF7"/>
            <w:vAlign w:val="center"/>
          </w:tcPr>
          <w:p>
            <w:r/>
            <w:r>
              <w:rPr>
                <w:b/>
                <w:sz w:val="18"/>
              </w:rPr>
              <w:t>Files / Notes</w:t>
            </w:r>
          </w:p>
        </w:tc>
      </w:tr>
      <w:tr>
        <w:tc>
          <w:tcPr>
            <w:tcW w:type="dxa" w:w="2592"/>
            <w:vAlign w:val="top"/>
          </w:tcPr>
          <w:p>
            <w:r/>
            <w:r>
              <w:rPr>
                <w:b w:val="0"/>
                <w:sz w:val="18"/>
              </w:rPr>
              <w:t>Final top module</w:t>
            </w:r>
          </w:p>
        </w:tc>
        <w:tc>
          <w:tcPr>
            <w:tcW w:type="dxa" w:w="7488"/>
            <w:vAlign w:val="top"/>
          </w:tcPr>
          <w:p>
            <w:r/>
            <w:r>
              <w:rPr>
                <w:b w:val="0"/>
                <w:sz w:val="18"/>
              </w:rPr>
              <w:t>rv32i_chip_top_bootrom_spiflash</w:t>
            </w:r>
          </w:p>
        </w:tc>
      </w:tr>
      <w:tr>
        <w:tc>
          <w:tcPr>
            <w:tcW w:type="dxa" w:w="2592"/>
            <w:vAlign w:val="top"/>
          </w:tcPr>
          <w:p>
            <w:r/>
            <w:r>
              <w:rPr>
                <w:b w:val="0"/>
                <w:sz w:val="18"/>
              </w:rPr>
              <w:t>SRAM for synthesis</w:t>
            </w:r>
          </w:p>
        </w:tc>
        <w:tc>
          <w:tcPr>
            <w:tcW w:type="dxa" w:w="7488"/>
            <w:vAlign w:val="top"/>
          </w:tcPr>
          <w:p>
            <w:r/>
            <w:r>
              <w:rPr>
                <w:b w:val="0"/>
                <w:sz w:val="18"/>
              </w:rPr>
              <w:t>Use synth_stubs/SPRAM_1024x36_stub.v as a black-box/macro declaration.</w:t>
            </w:r>
          </w:p>
        </w:tc>
      </w:tr>
      <w:tr>
        <w:tc>
          <w:tcPr>
            <w:tcW w:type="dxa" w:w="2592"/>
            <w:vAlign w:val="top"/>
          </w:tcPr>
          <w:p>
            <w:r/>
            <w:r>
              <w:rPr>
                <w:b w:val="0"/>
                <w:sz w:val="18"/>
              </w:rPr>
              <w:t>Do not include</w:t>
            </w:r>
          </w:p>
        </w:tc>
        <w:tc>
          <w:tcPr>
            <w:tcW w:type="dxa" w:w="7488"/>
            <w:vAlign w:val="top"/>
          </w:tcPr>
          <w:p>
            <w:r/>
            <w:r>
              <w:rPr>
                <w:b w:val="0"/>
                <w:sz w:val="18"/>
              </w:rPr>
              <w:t>tb_*.v, spi_flash_model.v, *.vh preload files, *.log, *.bak, old tops such as rv32i_chip_top.v or rv32i_soc_top.v</w:t>
            </w:r>
          </w:p>
        </w:tc>
      </w:tr>
      <w:tr>
        <w:tc>
          <w:tcPr>
            <w:tcW w:type="dxa" w:w="2592"/>
            <w:vAlign w:val="top"/>
          </w:tcPr>
          <w:p>
            <w:r/>
            <w:r>
              <w:rPr>
                <w:b w:val="0"/>
                <w:sz w:val="18"/>
              </w:rPr>
              <w:t>Synthesis command concept</w:t>
            </w:r>
          </w:p>
        </w:tc>
        <w:tc>
          <w:tcPr>
            <w:tcW w:type="dxa" w:w="7488"/>
            <w:vAlign w:val="top"/>
          </w:tcPr>
          <w:p>
            <w:r/>
            <w:r>
              <w:rPr>
                <w:b w:val="0"/>
                <w:sz w:val="18"/>
              </w:rPr>
              <w:t>read_hdl -language v2001 -f filelist_rv32i_final_synth.f; elaborate rv32i_chip_top_bootrom_spiflash</w:t>
            </w:r>
          </w:p>
        </w:tc>
      </w:tr>
    </w:tbl>
    <w:p/>
    <w:p>
      <w:pPr>
        <w:pStyle w:val="Heading1"/>
      </w:pPr>
      <w:r>
        <w:t>3. High-Level Architecture and Hierarchy</w:t>
      </w:r>
    </w:p>
    <w:p>
      <w:r>
        <w:t>At the highest level, external pins enter the chip top. The chip top instantiates reset synchronization and the final SoC. Inside the SoC, the processor communicates through an AXI master wrapper to the AXI interconnect. The interconnect routes accesses to Boot ROM, Program SRAM, Data SRAM and peripherals.</w:t>
      </w:r>
    </w:p>
    <w:p>
      <w:r>
        <w:rPr>
          <w:rFonts w:ascii="Courier New" w:hAnsi="Courier New" w:eastAsia="Courier New"/>
          <w:sz w:val="16"/>
        </w:rPr>
        <w:t>rv32i_chip_top_bootrom_spiflash</w:t>
        <w:br/>
        <w:t xml:space="preserve">  |-- reset_sync</w:t>
        <w:br/>
        <w:t xml:space="preserve">  `-- rv32i_soc_top_bootrom_spiflash</w:t>
        <w:br/>
        <w:t xml:space="preserve">       |-- processor_soc</w:t>
        <w:br/>
        <w:t xml:space="preserve">       |-- rv32i_axi_master_wrapper</w:t>
        <w:br/>
        <w:t xml:space="preserve">       |-- axi4lite_soc_interconnect</w:t>
        <w:br/>
        <w:t xml:space="preserve">       |-- axi4lite_boot_rom</w:t>
        <w:br/>
        <w:t xml:space="preserve">       |-- axi4lite_sram_slave  (Program SRAM)</w:t>
        <w:br/>
        <w:t xml:space="preserve">       |-- axi4lite_sram_slave  (Data SRAM)</w:t>
        <w:br/>
        <w:t xml:space="preserve">       |-- axi4lite_timer_slave</w:t>
        <w:br/>
        <w:t xml:space="preserve">       |-- axi4lite_gpio_slave</w:t>
        <w:br/>
        <w:t xml:space="preserve">       |-- axi4lite_spi_slave</w:t>
        <w:br/>
        <w:t xml:space="preserve">       |-- spi_master</w:t>
        <w:br/>
        <w:t xml:space="preserve">       |-- spi_flash_boot_loader_axi</w:t>
        <w:br/>
        <w:t xml:space="preserve">       `-- spi_byte_master_cont</w:t>
      </w:r>
    </w:p>
    <w:tbl>
      <w:tblPr>
        <w:tblStyle w:val="TableGrid"/>
        <w:tblW w:type="auto" w:w="0"/>
        <w:jc w:val="center"/>
        <w:tblLook w:firstColumn="1" w:firstRow="1" w:lastColumn="0" w:lastRow="0" w:noHBand="0" w:noVBand="1" w:val="04A0"/>
      </w:tblPr>
      <w:tblGrid>
        <w:gridCol w:w="3552"/>
        <w:gridCol w:w="3552"/>
        <w:gridCol w:w="3552"/>
      </w:tblGrid>
      <w:tr>
        <w:tc>
          <w:tcPr>
            <w:tcW w:type="dxa" w:w="1728"/>
            <w:shd w:fill="D9EAF7"/>
            <w:vAlign w:val="center"/>
          </w:tcPr>
          <w:p>
            <w:r/>
            <w:r>
              <w:rPr>
                <w:b/>
                <w:sz w:val="18"/>
              </w:rPr>
              <w:t>Level</w:t>
            </w:r>
          </w:p>
        </w:tc>
        <w:tc>
          <w:tcPr>
            <w:tcW w:type="dxa" w:w="3456"/>
            <w:shd w:fill="D9EAF7"/>
            <w:vAlign w:val="center"/>
          </w:tcPr>
          <w:p>
            <w:r/>
            <w:r>
              <w:rPr>
                <w:b/>
                <w:sz w:val="18"/>
              </w:rPr>
              <w:t>Block</w:t>
            </w:r>
          </w:p>
        </w:tc>
        <w:tc>
          <w:tcPr>
            <w:tcW w:type="dxa" w:w="5184"/>
            <w:shd w:fill="D9EAF7"/>
            <w:vAlign w:val="center"/>
          </w:tcPr>
          <w:p>
            <w:r/>
            <w:r>
              <w:rPr>
                <w:b/>
                <w:sz w:val="18"/>
              </w:rPr>
              <w:t>Responsibility</w:t>
            </w:r>
          </w:p>
        </w:tc>
      </w:tr>
      <w:tr>
        <w:tc>
          <w:tcPr>
            <w:tcW w:type="dxa" w:w="1728"/>
            <w:vAlign w:val="top"/>
          </w:tcPr>
          <w:p>
            <w:r/>
            <w:r>
              <w:rPr>
                <w:b w:val="0"/>
                <w:sz w:val="18"/>
              </w:rPr>
              <w:t>Chip top</w:t>
            </w:r>
          </w:p>
        </w:tc>
        <w:tc>
          <w:tcPr>
            <w:tcW w:type="dxa" w:w="3456"/>
            <w:vAlign w:val="top"/>
          </w:tcPr>
          <w:p>
            <w:r/>
            <w:r>
              <w:rPr>
                <w:b w:val="0"/>
                <w:sz w:val="18"/>
              </w:rPr>
              <w:t>rv32i_chip_top_bootrom_spiflash</w:t>
            </w:r>
          </w:p>
        </w:tc>
        <w:tc>
          <w:tcPr>
            <w:tcW w:type="dxa" w:w="5184"/>
            <w:vAlign w:val="top"/>
          </w:tcPr>
          <w:p>
            <w:r/>
            <w:r>
              <w:rPr>
                <w:b w:val="0"/>
                <w:sz w:val="18"/>
              </w:rPr>
              <w:t>External pad-level interface and final top-level wrapper.</w:t>
            </w:r>
          </w:p>
        </w:tc>
      </w:tr>
      <w:tr>
        <w:tc>
          <w:tcPr>
            <w:tcW w:type="dxa" w:w="1728"/>
            <w:vAlign w:val="top"/>
          </w:tcPr>
          <w:p>
            <w:r/>
            <w:r>
              <w:rPr>
                <w:b w:val="0"/>
                <w:sz w:val="18"/>
              </w:rPr>
              <w:t>Reset</w:t>
            </w:r>
          </w:p>
        </w:tc>
        <w:tc>
          <w:tcPr>
            <w:tcW w:type="dxa" w:w="3456"/>
            <w:vAlign w:val="top"/>
          </w:tcPr>
          <w:p>
            <w:r/>
            <w:r>
              <w:rPr>
                <w:b w:val="0"/>
                <w:sz w:val="18"/>
              </w:rPr>
              <w:t>reset_sync</w:t>
            </w:r>
          </w:p>
        </w:tc>
        <w:tc>
          <w:tcPr>
            <w:tcW w:type="dxa" w:w="5184"/>
            <w:vAlign w:val="top"/>
          </w:tcPr>
          <w:p>
            <w:r/>
            <w:r>
              <w:rPr>
                <w:b w:val="0"/>
                <w:sz w:val="18"/>
              </w:rPr>
              <w:t>Converts asynchronous active-low reset into clean synchronous internal reset.</w:t>
            </w:r>
          </w:p>
        </w:tc>
      </w:tr>
      <w:tr>
        <w:tc>
          <w:tcPr>
            <w:tcW w:type="dxa" w:w="1728"/>
            <w:vAlign w:val="top"/>
          </w:tcPr>
          <w:p>
            <w:r/>
            <w:r>
              <w:rPr>
                <w:b w:val="0"/>
                <w:sz w:val="18"/>
              </w:rPr>
              <w:t>SoC top</w:t>
            </w:r>
          </w:p>
        </w:tc>
        <w:tc>
          <w:tcPr>
            <w:tcW w:type="dxa" w:w="3456"/>
            <w:vAlign w:val="top"/>
          </w:tcPr>
          <w:p>
            <w:r/>
            <w:r>
              <w:rPr>
                <w:b w:val="0"/>
                <w:sz w:val="18"/>
              </w:rPr>
              <w:t>rv32i_soc_top_bootrom_spiflash</w:t>
            </w:r>
          </w:p>
        </w:tc>
        <w:tc>
          <w:tcPr>
            <w:tcW w:type="dxa" w:w="5184"/>
            <w:vAlign w:val="top"/>
          </w:tcPr>
          <w:p>
            <w:r/>
            <w:r>
              <w:rPr>
                <w:b w:val="0"/>
                <w:sz w:val="18"/>
              </w:rPr>
              <w:t>Integrates CPU, memory subsystem, boot loader and peripherals.</w:t>
            </w:r>
          </w:p>
        </w:tc>
      </w:tr>
      <w:tr>
        <w:tc>
          <w:tcPr>
            <w:tcW w:type="dxa" w:w="1728"/>
            <w:vAlign w:val="top"/>
          </w:tcPr>
          <w:p>
            <w:r/>
            <w:r>
              <w:rPr>
                <w:b w:val="0"/>
                <w:sz w:val="18"/>
              </w:rPr>
              <w:t>CPU</w:t>
            </w:r>
          </w:p>
        </w:tc>
        <w:tc>
          <w:tcPr>
            <w:tcW w:type="dxa" w:w="3456"/>
            <w:vAlign w:val="top"/>
          </w:tcPr>
          <w:p>
            <w:r/>
            <w:r>
              <w:rPr>
                <w:b w:val="0"/>
                <w:sz w:val="18"/>
              </w:rPr>
              <w:t>processor_soc</w:t>
            </w:r>
          </w:p>
        </w:tc>
        <w:tc>
          <w:tcPr>
            <w:tcW w:type="dxa" w:w="5184"/>
            <w:vAlign w:val="top"/>
          </w:tcPr>
          <w:p>
            <w:r/>
            <w:r>
              <w:rPr>
                <w:b w:val="0"/>
                <w:sz w:val="18"/>
              </w:rPr>
              <w:t>Executes RV32I instructions and generates instruction/data memory transactions.</w:t>
            </w:r>
          </w:p>
        </w:tc>
      </w:tr>
      <w:tr>
        <w:tc>
          <w:tcPr>
            <w:tcW w:type="dxa" w:w="1728"/>
            <w:vAlign w:val="top"/>
          </w:tcPr>
          <w:p>
            <w:r/>
            <w:r>
              <w:rPr>
                <w:b w:val="0"/>
                <w:sz w:val="18"/>
              </w:rPr>
              <w:t>Bus bridge</w:t>
            </w:r>
          </w:p>
        </w:tc>
        <w:tc>
          <w:tcPr>
            <w:tcW w:type="dxa" w:w="3456"/>
            <w:vAlign w:val="top"/>
          </w:tcPr>
          <w:p>
            <w:r/>
            <w:r>
              <w:rPr>
                <w:b w:val="0"/>
                <w:sz w:val="18"/>
              </w:rPr>
              <w:t>rv32i_axi_master_wrapper</w:t>
            </w:r>
          </w:p>
        </w:tc>
        <w:tc>
          <w:tcPr>
            <w:tcW w:type="dxa" w:w="5184"/>
            <w:vAlign w:val="top"/>
          </w:tcPr>
          <w:p>
            <w:r/>
            <w:r>
              <w:rPr>
                <w:b w:val="0"/>
                <w:sz w:val="18"/>
              </w:rPr>
              <w:t>Converts CPU memory requests into AXI4-Lite protocol.</w:t>
            </w:r>
          </w:p>
        </w:tc>
      </w:tr>
      <w:tr>
        <w:tc>
          <w:tcPr>
            <w:tcW w:type="dxa" w:w="1728"/>
            <w:vAlign w:val="top"/>
          </w:tcPr>
          <w:p>
            <w:r/>
            <w:r>
              <w:rPr>
                <w:b w:val="0"/>
                <w:sz w:val="18"/>
              </w:rPr>
              <w:t>Bus fabric</w:t>
            </w:r>
          </w:p>
        </w:tc>
        <w:tc>
          <w:tcPr>
            <w:tcW w:type="dxa" w:w="3456"/>
            <w:vAlign w:val="top"/>
          </w:tcPr>
          <w:p>
            <w:r/>
            <w:r>
              <w:rPr>
                <w:b w:val="0"/>
                <w:sz w:val="18"/>
              </w:rPr>
              <w:t>axi4lite_soc_interconnect</w:t>
            </w:r>
          </w:p>
        </w:tc>
        <w:tc>
          <w:tcPr>
            <w:tcW w:type="dxa" w:w="5184"/>
            <w:vAlign w:val="top"/>
          </w:tcPr>
          <w:p>
            <w:r/>
            <w:r>
              <w:rPr>
                <w:b w:val="0"/>
                <w:sz w:val="18"/>
              </w:rPr>
              <w:t>Decodes address and routes AXI transactions to the selected slave.</w:t>
            </w:r>
          </w:p>
        </w:tc>
      </w:tr>
      <w:tr>
        <w:tc>
          <w:tcPr>
            <w:tcW w:type="dxa" w:w="1728"/>
            <w:vAlign w:val="top"/>
          </w:tcPr>
          <w:p>
            <w:r/>
            <w:r>
              <w:rPr>
                <w:b w:val="0"/>
                <w:sz w:val="18"/>
              </w:rPr>
              <w:t>Slaves</w:t>
            </w:r>
          </w:p>
        </w:tc>
        <w:tc>
          <w:tcPr>
            <w:tcW w:type="dxa" w:w="3456"/>
            <w:vAlign w:val="top"/>
          </w:tcPr>
          <w:p>
            <w:r/>
            <w:r>
              <w:rPr>
                <w:b w:val="0"/>
                <w:sz w:val="18"/>
              </w:rPr>
              <w:t>Boot ROM, SRAM, Timer, GPIO, SPI</w:t>
            </w:r>
          </w:p>
        </w:tc>
        <w:tc>
          <w:tcPr>
            <w:tcW w:type="dxa" w:w="5184"/>
            <w:vAlign w:val="top"/>
          </w:tcPr>
          <w:p>
            <w:r/>
            <w:r>
              <w:rPr>
                <w:b w:val="0"/>
                <w:sz w:val="18"/>
              </w:rPr>
              <w:t>Memory-mapped target blocks selected by the interconnect.</w:t>
            </w:r>
          </w:p>
        </w:tc>
      </w:tr>
    </w:tbl>
    <w:p/>
    <w:p>
      <w:pPr>
        <w:pStyle w:val="Heading1"/>
      </w:pPr>
      <w:r>
        <w:t>4. Address Map</w:t>
      </w:r>
    </w:p>
    <w:p>
      <w:r>
        <w:t>The AXI interconnect decodes the 32-bit memory address and selects the correct slave. Boot ROM starts at address 0x0000_0000. Program SRAM starts at 0x0001_0000. Data SRAM starts at 0x0002_0000. Peripherals are mapped from 0x1000_0000 upward.</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872"/>
            <w:shd w:fill="D9EAF7"/>
            <w:vAlign w:val="center"/>
          </w:tcPr>
          <w:p>
            <w:r/>
            <w:r>
              <w:rPr>
                <w:b/>
                <w:sz w:val="14"/>
              </w:rPr>
              <w:t>Region</w:t>
            </w:r>
          </w:p>
        </w:tc>
        <w:tc>
          <w:tcPr>
            <w:tcW w:type="dxa" w:w="2448"/>
            <w:shd w:fill="D9EAF7"/>
            <w:vAlign w:val="center"/>
          </w:tcPr>
          <w:p>
            <w:r/>
            <w:r>
              <w:rPr>
                <w:b/>
                <w:sz w:val="14"/>
              </w:rPr>
              <w:t>Address Range</w:t>
            </w:r>
          </w:p>
        </w:tc>
        <w:tc>
          <w:tcPr>
            <w:tcW w:type="dxa" w:w="1440"/>
            <w:shd w:fill="D9EAF7"/>
            <w:vAlign w:val="center"/>
          </w:tcPr>
          <w:p>
            <w:r/>
            <w:r>
              <w:rPr>
                <w:b/>
                <w:sz w:val="14"/>
              </w:rPr>
              <w:t>Size</w:t>
            </w:r>
          </w:p>
        </w:tc>
        <w:tc>
          <w:tcPr>
            <w:tcW w:type="dxa" w:w="2592"/>
            <w:shd w:fill="D9EAF7"/>
            <w:vAlign w:val="center"/>
          </w:tcPr>
          <w:p>
            <w:r/>
            <w:r>
              <w:rPr>
                <w:b/>
                <w:sz w:val="14"/>
              </w:rPr>
              <w:t>Implementation</w:t>
            </w:r>
          </w:p>
        </w:tc>
        <w:tc>
          <w:tcPr>
            <w:tcW w:type="dxa" w:w="3168"/>
            <w:shd w:fill="D9EAF7"/>
            <w:vAlign w:val="center"/>
          </w:tcPr>
          <w:p>
            <w:r/>
            <w:r>
              <w:rPr>
                <w:b/>
                <w:sz w:val="14"/>
              </w:rPr>
              <w:t>Purpose</w:t>
            </w:r>
          </w:p>
        </w:tc>
      </w:tr>
      <w:tr>
        <w:tc>
          <w:tcPr>
            <w:tcW w:type="dxa" w:w="1872"/>
            <w:vAlign w:val="top"/>
          </w:tcPr>
          <w:p>
            <w:r/>
            <w:r>
              <w:rPr>
                <w:b w:val="0"/>
                <w:sz w:val="14"/>
              </w:rPr>
              <w:t>Boot ROM</w:t>
            </w:r>
          </w:p>
        </w:tc>
        <w:tc>
          <w:tcPr>
            <w:tcW w:type="dxa" w:w="2448"/>
            <w:vAlign w:val="top"/>
          </w:tcPr>
          <w:p>
            <w:r/>
            <w:r>
              <w:rPr>
                <w:b w:val="0"/>
                <w:sz w:val="14"/>
              </w:rPr>
              <w:t>0x0000_0000 - 0x0000_0FFF</w:t>
            </w:r>
          </w:p>
        </w:tc>
        <w:tc>
          <w:tcPr>
            <w:tcW w:type="dxa" w:w="1440"/>
            <w:vAlign w:val="top"/>
          </w:tcPr>
          <w:p>
            <w:r/>
            <w:r>
              <w:rPr>
                <w:b w:val="0"/>
                <w:sz w:val="14"/>
              </w:rPr>
              <w:t>4 KiB</w:t>
            </w:r>
          </w:p>
        </w:tc>
        <w:tc>
          <w:tcPr>
            <w:tcW w:type="dxa" w:w="2592"/>
            <w:vAlign w:val="top"/>
          </w:tcPr>
          <w:p>
            <w:r/>
            <w:r>
              <w:rPr>
                <w:b w:val="0"/>
                <w:sz w:val="14"/>
              </w:rPr>
              <w:t>axi4lite_boot_rom</w:t>
            </w:r>
          </w:p>
        </w:tc>
        <w:tc>
          <w:tcPr>
            <w:tcW w:type="dxa" w:w="3168"/>
            <w:vAlign w:val="top"/>
          </w:tcPr>
          <w:p>
            <w:r/>
            <w:r>
              <w:rPr>
                <w:b w:val="0"/>
                <w:sz w:val="14"/>
              </w:rPr>
              <w:t>Reset/startup ROM; contains trampoline code</w:t>
            </w:r>
          </w:p>
        </w:tc>
      </w:tr>
      <w:tr>
        <w:tc>
          <w:tcPr>
            <w:tcW w:type="dxa" w:w="1872"/>
            <w:vAlign w:val="top"/>
          </w:tcPr>
          <w:p>
            <w:r/>
            <w:r>
              <w:rPr>
                <w:b w:val="0"/>
                <w:sz w:val="14"/>
              </w:rPr>
              <w:t>Program SRAM</w:t>
            </w:r>
          </w:p>
        </w:tc>
        <w:tc>
          <w:tcPr>
            <w:tcW w:type="dxa" w:w="2448"/>
            <w:vAlign w:val="top"/>
          </w:tcPr>
          <w:p>
            <w:r/>
            <w:r>
              <w:rPr>
                <w:b w:val="0"/>
                <w:sz w:val="14"/>
              </w:rPr>
              <w:t>0x0001_0000 - 0x0001_3FFF</w:t>
            </w:r>
          </w:p>
        </w:tc>
        <w:tc>
          <w:tcPr>
            <w:tcW w:type="dxa" w:w="1440"/>
            <w:vAlign w:val="top"/>
          </w:tcPr>
          <w:p>
            <w:r/>
            <w:r>
              <w:rPr>
                <w:b w:val="0"/>
                <w:sz w:val="14"/>
              </w:rPr>
              <w:t>16 KiB</w:t>
            </w:r>
          </w:p>
        </w:tc>
        <w:tc>
          <w:tcPr>
            <w:tcW w:type="dxa" w:w="2592"/>
            <w:vAlign w:val="top"/>
          </w:tcPr>
          <w:p>
            <w:r/>
            <w:r>
              <w:rPr>
                <w:b w:val="0"/>
                <w:sz w:val="14"/>
              </w:rPr>
              <w:t>axi4lite_sram_slave, 4 x SPRAM_1024x36</w:t>
            </w:r>
          </w:p>
        </w:tc>
        <w:tc>
          <w:tcPr>
            <w:tcW w:type="dxa" w:w="3168"/>
            <w:vAlign w:val="top"/>
          </w:tcPr>
          <w:p>
            <w:r/>
            <w:r>
              <w:rPr>
                <w:b w:val="0"/>
                <w:sz w:val="14"/>
              </w:rPr>
              <w:t>Loaded by SPI boot loader; CPU executes application from here</w:t>
            </w:r>
          </w:p>
        </w:tc>
      </w:tr>
      <w:tr>
        <w:tc>
          <w:tcPr>
            <w:tcW w:type="dxa" w:w="1872"/>
            <w:vAlign w:val="top"/>
          </w:tcPr>
          <w:p>
            <w:r/>
            <w:r>
              <w:rPr>
                <w:b w:val="0"/>
                <w:sz w:val="14"/>
              </w:rPr>
              <w:t>Data SRAM</w:t>
            </w:r>
          </w:p>
        </w:tc>
        <w:tc>
          <w:tcPr>
            <w:tcW w:type="dxa" w:w="2448"/>
            <w:vAlign w:val="top"/>
          </w:tcPr>
          <w:p>
            <w:r/>
            <w:r>
              <w:rPr>
                <w:b w:val="0"/>
                <w:sz w:val="14"/>
              </w:rPr>
              <w:t>0x0002_0000 - 0x0002_3FFF</w:t>
            </w:r>
          </w:p>
        </w:tc>
        <w:tc>
          <w:tcPr>
            <w:tcW w:type="dxa" w:w="1440"/>
            <w:vAlign w:val="top"/>
          </w:tcPr>
          <w:p>
            <w:r/>
            <w:r>
              <w:rPr>
                <w:b w:val="0"/>
                <w:sz w:val="14"/>
              </w:rPr>
              <w:t>16 KiB</w:t>
            </w:r>
          </w:p>
        </w:tc>
        <w:tc>
          <w:tcPr>
            <w:tcW w:type="dxa" w:w="2592"/>
            <w:vAlign w:val="top"/>
          </w:tcPr>
          <w:p>
            <w:r/>
            <w:r>
              <w:rPr>
                <w:b w:val="0"/>
                <w:sz w:val="14"/>
              </w:rPr>
              <w:t>axi4lite_sram_slave, 4 x SPRAM_1024x36</w:t>
            </w:r>
          </w:p>
        </w:tc>
        <w:tc>
          <w:tcPr>
            <w:tcW w:type="dxa" w:w="3168"/>
            <w:vAlign w:val="top"/>
          </w:tcPr>
          <w:p>
            <w:r/>
            <w:r>
              <w:rPr>
                <w:b w:val="0"/>
                <w:sz w:val="14"/>
              </w:rPr>
              <w:t>Runtime stack/data memory</w:t>
            </w:r>
          </w:p>
        </w:tc>
      </w:tr>
      <w:tr>
        <w:tc>
          <w:tcPr>
            <w:tcW w:type="dxa" w:w="1872"/>
            <w:vAlign w:val="top"/>
          </w:tcPr>
          <w:p>
            <w:r/>
            <w:r>
              <w:rPr>
                <w:b w:val="0"/>
                <w:sz w:val="14"/>
              </w:rPr>
              <w:t>Timer</w:t>
            </w:r>
          </w:p>
        </w:tc>
        <w:tc>
          <w:tcPr>
            <w:tcW w:type="dxa" w:w="2448"/>
            <w:vAlign w:val="top"/>
          </w:tcPr>
          <w:p>
            <w:r/>
            <w:r>
              <w:rPr>
                <w:b w:val="0"/>
                <w:sz w:val="14"/>
              </w:rPr>
              <w:t>0x1000_0000 - 0x1000_0FFF</w:t>
            </w:r>
          </w:p>
        </w:tc>
        <w:tc>
          <w:tcPr>
            <w:tcW w:type="dxa" w:w="1440"/>
            <w:vAlign w:val="top"/>
          </w:tcPr>
          <w:p>
            <w:r/>
            <w:r>
              <w:rPr>
                <w:b w:val="0"/>
                <w:sz w:val="14"/>
              </w:rPr>
              <w:t>4 KiB MMIO</w:t>
            </w:r>
          </w:p>
        </w:tc>
        <w:tc>
          <w:tcPr>
            <w:tcW w:type="dxa" w:w="2592"/>
            <w:vAlign w:val="top"/>
          </w:tcPr>
          <w:p>
            <w:r/>
            <w:r>
              <w:rPr>
                <w:b w:val="0"/>
                <w:sz w:val="14"/>
              </w:rPr>
              <w:t>axi4lite_timer_slave</w:t>
            </w:r>
          </w:p>
        </w:tc>
        <w:tc>
          <w:tcPr>
            <w:tcW w:type="dxa" w:w="3168"/>
            <w:vAlign w:val="top"/>
          </w:tcPr>
          <w:p>
            <w:r/>
            <w:r>
              <w:rPr>
                <w:b w:val="0"/>
                <w:sz w:val="14"/>
              </w:rPr>
              <w:t>Memory-mapped timer and timer interrupt</w:t>
            </w:r>
          </w:p>
        </w:tc>
      </w:tr>
      <w:tr>
        <w:tc>
          <w:tcPr>
            <w:tcW w:type="dxa" w:w="1872"/>
            <w:vAlign w:val="top"/>
          </w:tcPr>
          <w:p>
            <w:r/>
            <w:r>
              <w:rPr>
                <w:b w:val="0"/>
                <w:sz w:val="14"/>
              </w:rPr>
              <w:t>GPIO / Debug</w:t>
            </w:r>
          </w:p>
        </w:tc>
        <w:tc>
          <w:tcPr>
            <w:tcW w:type="dxa" w:w="2448"/>
            <w:vAlign w:val="top"/>
          </w:tcPr>
          <w:p>
            <w:r/>
            <w:r>
              <w:rPr>
                <w:b w:val="0"/>
                <w:sz w:val="14"/>
              </w:rPr>
              <w:t>0x1000_1000 - 0x1000_1FFF</w:t>
            </w:r>
          </w:p>
        </w:tc>
        <w:tc>
          <w:tcPr>
            <w:tcW w:type="dxa" w:w="1440"/>
            <w:vAlign w:val="top"/>
          </w:tcPr>
          <w:p>
            <w:r/>
            <w:r>
              <w:rPr>
                <w:b w:val="0"/>
                <w:sz w:val="14"/>
              </w:rPr>
              <w:t>4 KiB MMIO</w:t>
            </w:r>
          </w:p>
        </w:tc>
        <w:tc>
          <w:tcPr>
            <w:tcW w:type="dxa" w:w="2592"/>
            <w:vAlign w:val="top"/>
          </w:tcPr>
          <w:p>
            <w:r/>
            <w:r>
              <w:rPr>
                <w:b w:val="0"/>
                <w:sz w:val="14"/>
              </w:rPr>
              <w:t>axi4lite_gpio_slave</w:t>
            </w:r>
          </w:p>
        </w:tc>
        <w:tc>
          <w:tcPr>
            <w:tcW w:type="dxa" w:w="3168"/>
            <w:vAlign w:val="top"/>
          </w:tcPr>
          <w:p>
            <w:r/>
            <w:r>
              <w:rPr>
                <w:b w:val="0"/>
                <w:sz w:val="14"/>
              </w:rPr>
              <w:t>GPIO, output-enable and debug signature registers</w:t>
            </w:r>
          </w:p>
        </w:tc>
      </w:tr>
      <w:tr>
        <w:tc>
          <w:tcPr>
            <w:tcW w:type="dxa" w:w="1872"/>
            <w:vAlign w:val="top"/>
          </w:tcPr>
          <w:p>
            <w:r/>
            <w:r>
              <w:rPr>
                <w:b w:val="0"/>
                <w:sz w:val="14"/>
              </w:rPr>
              <w:t>SPI</w:t>
            </w:r>
          </w:p>
        </w:tc>
        <w:tc>
          <w:tcPr>
            <w:tcW w:type="dxa" w:w="2448"/>
            <w:vAlign w:val="top"/>
          </w:tcPr>
          <w:p>
            <w:r/>
            <w:r>
              <w:rPr>
                <w:b w:val="0"/>
                <w:sz w:val="14"/>
              </w:rPr>
              <w:t>0x1000_2000 - 0x1000_2FFF</w:t>
            </w:r>
          </w:p>
        </w:tc>
        <w:tc>
          <w:tcPr>
            <w:tcW w:type="dxa" w:w="1440"/>
            <w:vAlign w:val="top"/>
          </w:tcPr>
          <w:p>
            <w:r/>
            <w:r>
              <w:rPr>
                <w:b w:val="0"/>
                <w:sz w:val="14"/>
              </w:rPr>
              <w:t>4 KiB MMIO</w:t>
            </w:r>
          </w:p>
        </w:tc>
        <w:tc>
          <w:tcPr>
            <w:tcW w:type="dxa" w:w="2592"/>
            <w:vAlign w:val="top"/>
          </w:tcPr>
          <w:p>
            <w:r/>
            <w:r>
              <w:rPr>
                <w:b w:val="0"/>
                <w:sz w:val="14"/>
              </w:rPr>
              <w:t>axi4lite_spi_slave + spi_master</w:t>
            </w:r>
          </w:p>
        </w:tc>
        <w:tc>
          <w:tcPr>
            <w:tcW w:type="dxa" w:w="3168"/>
            <w:vAlign w:val="top"/>
          </w:tcPr>
          <w:p>
            <w:r/>
            <w:r>
              <w:rPr>
                <w:b w:val="0"/>
                <w:sz w:val="14"/>
              </w:rPr>
              <w:t>CPU-controlled SPI peripheral after boot</w:t>
            </w:r>
          </w:p>
        </w:tc>
      </w:tr>
    </w:tbl>
    <w:p/>
    <w:p>
      <w:r>
        <w:t>Total SRAM is 32 KiB: 16 KiB Program SRAM plus 16 KiB Data SRAM. Each 16 KiB SRAM region is implemented using four SPRAM_1024x36 macros. The lower 32 data bits are used for the processor data path; the remaining bits are reserved/unused depending on the macro wrapper.</w:t>
      </w:r>
    </w:p>
    <w:p>
      <w:pPr>
        <w:pStyle w:val="Heading1"/>
      </w:pPr>
      <w:r>
        <w:t>5. Boot Concept and Flow</w:t>
      </w:r>
    </w:p>
    <w:p>
      <w:r>
        <w:t>Boot is the start-up process that makes the processor execute a valid program after power-on/reset. SRAM is volatile, so Program SRAM is empty after power-on. The design therefore uses a small Boot ROM and a hardware SPI flash boot loader to copy the application program into Program SRAM before normal execution.</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D9EAF7"/>
            <w:vAlign w:val="center"/>
          </w:tcPr>
          <w:p>
            <w:r/>
            <w:r>
              <w:rPr>
                <w:b/>
                <w:sz w:val="18"/>
              </w:rPr>
              <w:t>Boot Element</w:t>
            </w:r>
          </w:p>
        </w:tc>
        <w:tc>
          <w:tcPr>
            <w:tcW w:type="dxa" w:w="2448"/>
            <w:shd w:fill="D9EAF7"/>
            <w:vAlign w:val="center"/>
          </w:tcPr>
          <w:p>
            <w:r/>
            <w:r>
              <w:rPr>
                <w:b/>
                <w:sz w:val="18"/>
              </w:rPr>
              <w:t>Type</w:t>
            </w:r>
          </w:p>
        </w:tc>
        <w:tc>
          <w:tcPr>
            <w:tcW w:type="dxa" w:w="5040"/>
            <w:shd w:fill="D9EAF7"/>
            <w:vAlign w:val="center"/>
          </w:tcPr>
          <w:p>
            <w:r/>
            <w:r>
              <w:rPr>
                <w:b/>
                <w:sz w:val="18"/>
              </w:rPr>
              <w:t>Purpose</w:t>
            </w:r>
          </w:p>
        </w:tc>
      </w:tr>
      <w:tr>
        <w:tc>
          <w:tcPr>
            <w:tcW w:type="dxa" w:w="2448"/>
            <w:vAlign w:val="top"/>
          </w:tcPr>
          <w:p>
            <w:r/>
            <w:r>
              <w:rPr>
                <w:b w:val="0"/>
                <w:sz w:val="18"/>
              </w:rPr>
              <w:t>Boot ROM</w:t>
            </w:r>
          </w:p>
        </w:tc>
        <w:tc>
          <w:tcPr>
            <w:tcW w:type="dxa" w:w="2448"/>
            <w:vAlign w:val="top"/>
          </w:tcPr>
          <w:p>
            <w:r/>
            <w:r>
              <w:rPr>
                <w:b w:val="0"/>
                <w:sz w:val="18"/>
              </w:rPr>
              <w:t>Internal fixed startup memory</w:t>
            </w:r>
          </w:p>
        </w:tc>
        <w:tc>
          <w:tcPr>
            <w:tcW w:type="dxa" w:w="5040"/>
            <w:vAlign w:val="top"/>
          </w:tcPr>
          <w:p>
            <w:r/>
            <w:r>
              <w:rPr>
                <w:b w:val="0"/>
                <w:sz w:val="18"/>
              </w:rPr>
              <w:t>Provides valid first instructions at reset vector 0x0000_0000 and redirects CPU to Program SRAM.</w:t>
            </w:r>
          </w:p>
        </w:tc>
      </w:tr>
      <w:tr>
        <w:tc>
          <w:tcPr>
            <w:tcW w:type="dxa" w:w="2448"/>
            <w:vAlign w:val="top"/>
          </w:tcPr>
          <w:p>
            <w:r/>
            <w:r>
              <w:rPr>
                <w:b w:val="0"/>
                <w:sz w:val="18"/>
              </w:rPr>
              <w:t>SPI Flash</w:t>
            </w:r>
          </w:p>
        </w:tc>
        <w:tc>
          <w:tcPr>
            <w:tcW w:type="dxa" w:w="2448"/>
            <w:vAlign w:val="top"/>
          </w:tcPr>
          <w:p>
            <w:r/>
            <w:r>
              <w:rPr>
                <w:b w:val="0"/>
                <w:sz w:val="18"/>
              </w:rPr>
              <w:t>External non-volatile storage</w:t>
            </w:r>
          </w:p>
        </w:tc>
        <w:tc>
          <w:tcPr>
            <w:tcW w:type="dxa" w:w="5040"/>
            <w:vAlign w:val="top"/>
          </w:tcPr>
          <w:p>
            <w:r/>
            <w:r>
              <w:rPr>
                <w:b w:val="0"/>
                <w:sz w:val="18"/>
              </w:rPr>
              <w:t>Stores application image even when chip power is off.</w:t>
            </w:r>
          </w:p>
        </w:tc>
      </w:tr>
      <w:tr>
        <w:tc>
          <w:tcPr>
            <w:tcW w:type="dxa" w:w="2448"/>
            <w:vAlign w:val="top"/>
          </w:tcPr>
          <w:p>
            <w:r/>
            <w:r>
              <w:rPr>
                <w:b w:val="0"/>
                <w:sz w:val="18"/>
              </w:rPr>
              <w:t>SPI Flash Boot Loader</w:t>
            </w:r>
          </w:p>
        </w:tc>
        <w:tc>
          <w:tcPr>
            <w:tcW w:type="dxa" w:w="2448"/>
            <w:vAlign w:val="top"/>
          </w:tcPr>
          <w:p>
            <w:r/>
            <w:r>
              <w:rPr>
                <w:b w:val="0"/>
                <w:sz w:val="18"/>
              </w:rPr>
              <w:t>Internal hardware FSM</w:t>
            </w:r>
          </w:p>
        </w:tc>
        <w:tc>
          <w:tcPr>
            <w:tcW w:type="dxa" w:w="5040"/>
            <w:vAlign w:val="top"/>
          </w:tcPr>
          <w:p>
            <w:r/>
            <w:r>
              <w:rPr>
                <w:b w:val="0"/>
                <w:sz w:val="18"/>
              </w:rPr>
              <w:t>Reads SPI flash image and writes payload to Program SRAM through AXI4-Lite.</w:t>
            </w:r>
          </w:p>
        </w:tc>
      </w:tr>
      <w:tr>
        <w:tc>
          <w:tcPr>
            <w:tcW w:type="dxa" w:w="2448"/>
            <w:vAlign w:val="top"/>
          </w:tcPr>
          <w:p>
            <w:r/>
            <w:r>
              <w:rPr>
                <w:b w:val="0"/>
                <w:sz w:val="18"/>
              </w:rPr>
              <w:t>Program SRAM</w:t>
            </w:r>
          </w:p>
        </w:tc>
        <w:tc>
          <w:tcPr>
            <w:tcW w:type="dxa" w:w="2448"/>
            <w:vAlign w:val="top"/>
          </w:tcPr>
          <w:p>
            <w:r/>
            <w:r>
              <w:rPr>
                <w:b w:val="0"/>
                <w:sz w:val="18"/>
              </w:rPr>
              <w:t>Internal volatile memory</w:t>
            </w:r>
          </w:p>
        </w:tc>
        <w:tc>
          <w:tcPr>
            <w:tcW w:type="dxa" w:w="5040"/>
            <w:vAlign w:val="top"/>
          </w:tcPr>
          <w:p>
            <w:r/>
            <w:r>
              <w:rPr>
                <w:b w:val="0"/>
                <w:sz w:val="18"/>
              </w:rPr>
              <w:t>Holds executable program after boot. CPU runs the application from this address range.</w:t>
            </w:r>
          </w:p>
        </w:tc>
      </w:tr>
      <w:tr>
        <w:tc>
          <w:tcPr>
            <w:tcW w:type="dxa" w:w="2448"/>
            <w:vAlign w:val="top"/>
          </w:tcPr>
          <w:p>
            <w:r/>
            <w:r>
              <w:rPr>
                <w:b w:val="0"/>
                <w:sz w:val="18"/>
              </w:rPr>
              <w:t>boot_done</w:t>
            </w:r>
          </w:p>
        </w:tc>
        <w:tc>
          <w:tcPr>
            <w:tcW w:type="dxa" w:w="2448"/>
            <w:vAlign w:val="top"/>
          </w:tcPr>
          <w:p>
            <w:r/>
            <w:r>
              <w:rPr>
                <w:b w:val="0"/>
                <w:sz w:val="18"/>
              </w:rPr>
              <w:t>Status signal</w:t>
            </w:r>
          </w:p>
        </w:tc>
        <w:tc>
          <w:tcPr>
            <w:tcW w:type="dxa" w:w="5040"/>
            <w:vAlign w:val="top"/>
          </w:tcPr>
          <w:p>
            <w:r/>
            <w:r>
              <w:rPr>
                <w:b w:val="0"/>
                <w:sz w:val="18"/>
              </w:rPr>
              <w:t>Indicates hardware boot load completed; used to release CPU from reset/hold.</w:t>
            </w:r>
          </w:p>
        </w:tc>
      </w:tr>
    </w:tbl>
    <w:p/>
    <w:p>
      <w:pPr>
        <w:pStyle w:val="Heading2"/>
      </w:pPr>
      <w:r>
        <w:t>5.1 Final SPI Flash Boot Sequence</w:t>
      </w:r>
    </w:p>
    <w:tbl>
      <w:tblPr>
        <w:tblStyle w:val="TableGrid"/>
        <w:tblW w:type="auto" w:w="0"/>
        <w:jc w:val="center"/>
        <w:tblLook w:firstColumn="1" w:firstRow="1" w:lastColumn="0" w:lastRow="0" w:noHBand="0" w:noVBand="1" w:val="04A0"/>
      </w:tblPr>
      <w:tblGrid>
        <w:gridCol w:w="5328"/>
        <w:gridCol w:w="5328"/>
      </w:tblGrid>
      <w:tr>
        <w:tc>
          <w:tcPr>
            <w:tcW w:type="dxa" w:w="1008"/>
            <w:shd w:fill="D9EAF7"/>
            <w:vAlign w:val="center"/>
          </w:tcPr>
          <w:p>
            <w:r/>
            <w:r>
              <w:rPr>
                <w:b/>
                <w:sz w:val="16"/>
              </w:rPr>
              <w:t>Step</w:t>
            </w:r>
          </w:p>
        </w:tc>
        <w:tc>
          <w:tcPr>
            <w:tcW w:type="dxa" w:w="8784"/>
            <w:shd w:fill="D9EAF7"/>
            <w:vAlign w:val="center"/>
          </w:tcPr>
          <w:p>
            <w:r/>
            <w:r>
              <w:rPr>
                <w:b/>
                <w:sz w:val="16"/>
              </w:rPr>
              <w:t>Action</w:t>
            </w:r>
          </w:p>
        </w:tc>
      </w:tr>
      <w:tr>
        <w:tc>
          <w:tcPr>
            <w:tcW w:type="dxa" w:w="1008"/>
            <w:vAlign w:val="top"/>
          </w:tcPr>
          <w:p>
            <w:r/>
            <w:r>
              <w:rPr>
                <w:b w:val="0"/>
                <w:sz w:val="16"/>
              </w:rPr>
              <w:t>1</w:t>
            </w:r>
          </w:p>
        </w:tc>
        <w:tc>
          <w:tcPr>
            <w:tcW w:type="dxa" w:w="8784"/>
            <w:vAlign w:val="top"/>
          </w:tcPr>
          <w:p>
            <w:r/>
            <w:r>
              <w:rPr>
                <w:b w:val="0"/>
                <w:sz w:val="16"/>
              </w:rPr>
              <w:t>External/system reset is asserted. Internal reset is generated through reset_sync.</w:t>
            </w:r>
          </w:p>
        </w:tc>
      </w:tr>
      <w:tr>
        <w:tc>
          <w:tcPr>
            <w:tcW w:type="dxa" w:w="1008"/>
            <w:vAlign w:val="top"/>
          </w:tcPr>
          <w:p>
            <w:r/>
            <w:r>
              <w:rPr>
                <w:b w:val="0"/>
                <w:sz w:val="16"/>
              </w:rPr>
              <w:t>2</w:t>
            </w:r>
          </w:p>
        </w:tc>
        <w:tc>
          <w:tcPr>
            <w:tcW w:type="dxa" w:w="8784"/>
            <w:vAlign w:val="top"/>
          </w:tcPr>
          <w:p>
            <w:r/>
            <w:r>
              <w:rPr>
                <w:b w:val="0"/>
                <w:sz w:val="16"/>
              </w:rPr>
              <w:t>If boot_from_spi_flash is enabled, CPU is held in reset while the hardware boot loader runs.</w:t>
            </w:r>
          </w:p>
        </w:tc>
      </w:tr>
      <w:tr>
        <w:tc>
          <w:tcPr>
            <w:tcW w:type="dxa" w:w="1008"/>
            <w:vAlign w:val="top"/>
          </w:tcPr>
          <w:p>
            <w:r/>
            <w:r>
              <w:rPr>
                <w:b w:val="0"/>
                <w:sz w:val="16"/>
              </w:rPr>
              <w:t>3</w:t>
            </w:r>
          </w:p>
        </w:tc>
        <w:tc>
          <w:tcPr>
            <w:tcW w:type="dxa" w:w="8784"/>
            <w:vAlign w:val="top"/>
          </w:tcPr>
          <w:p>
            <w:r/>
            <w:r>
              <w:rPr>
                <w:b w:val="0"/>
                <w:sz w:val="16"/>
              </w:rPr>
              <w:t>spi_flash_boot_loader_axi owns the external SPI flash pins through spi_byte_master_cont.</w:t>
            </w:r>
          </w:p>
        </w:tc>
      </w:tr>
      <w:tr>
        <w:tc>
          <w:tcPr>
            <w:tcW w:type="dxa" w:w="1008"/>
            <w:vAlign w:val="top"/>
          </w:tcPr>
          <w:p>
            <w:r/>
            <w:r>
              <w:rPr>
                <w:b w:val="0"/>
                <w:sz w:val="16"/>
              </w:rPr>
              <w:t>4</w:t>
            </w:r>
          </w:p>
        </w:tc>
        <w:tc>
          <w:tcPr>
            <w:tcW w:type="dxa" w:w="8784"/>
            <w:vAlign w:val="top"/>
          </w:tcPr>
          <w:p>
            <w:r/>
            <w:r>
              <w:rPr>
                <w:b w:val="0"/>
                <w:sz w:val="16"/>
              </w:rPr>
              <w:t>Loader sends SPI flash READ command 0x03 from flash address 0x000000.</w:t>
            </w:r>
          </w:p>
        </w:tc>
      </w:tr>
      <w:tr>
        <w:tc>
          <w:tcPr>
            <w:tcW w:type="dxa" w:w="1008"/>
            <w:vAlign w:val="top"/>
          </w:tcPr>
          <w:p>
            <w:r/>
            <w:r>
              <w:rPr>
                <w:b w:val="0"/>
                <w:sz w:val="16"/>
              </w:rPr>
              <w:t>5</w:t>
            </w:r>
          </w:p>
        </w:tc>
        <w:tc>
          <w:tcPr>
            <w:tcW w:type="dxa" w:w="8784"/>
            <w:vAlign w:val="top"/>
          </w:tcPr>
          <w:p>
            <w:r/>
            <w:r>
              <w:rPr>
                <w:b w:val="0"/>
                <w:sz w:val="16"/>
              </w:rPr>
              <w:t>Loader reads the boot image header: magic, word count, load address and entry address.</w:t>
            </w:r>
          </w:p>
        </w:tc>
      </w:tr>
      <w:tr>
        <w:tc>
          <w:tcPr>
            <w:tcW w:type="dxa" w:w="1008"/>
            <w:vAlign w:val="top"/>
          </w:tcPr>
          <w:p>
            <w:r/>
            <w:r>
              <w:rPr>
                <w:b w:val="0"/>
                <w:sz w:val="16"/>
              </w:rPr>
              <w:t>6</w:t>
            </w:r>
          </w:p>
        </w:tc>
        <w:tc>
          <w:tcPr>
            <w:tcW w:type="dxa" w:w="8784"/>
            <w:vAlign w:val="top"/>
          </w:tcPr>
          <w:p>
            <w:r/>
            <w:r>
              <w:rPr>
                <w:b w:val="0"/>
                <w:sz w:val="16"/>
              </w:rPr>
              <w:t>Loader copies payload words into Program SRAM at 0x0001_0000 using AXI4-Lite writes.</w:t>
            </w:r>
          </w:p>
        </w:tc>
      </w:tr>
      <w:tr>
        <w:tc>
          <w:tcPr>
            <w:tcW w:type="dxa" w:w="1008"/>
            <w:vAlign w:val="top"/>
          </w:tcPr>
          <w:p>
            <w:r/>
            <w:r>
              <w:rPr>
                <w:b w:val="0"/>
                <w:sz w:val="16"/>
              </w:rPr>
              <w:t>7</w:t>
            </w:r>
          </w:p>
        </w:tc>
        <w:tc>
          <w:tcPr>
            <w:tcW w:type="dxa" w:w="8784"/>
            <w:vAlign w:val="top"/>
          </w:tcPr>
          <w:p>
            <w:r/>
            <w:r>
              <w:rPr>
                <w:b w:val="0"/>
                <w:sz w:val="16"/>
              </w:rPr>
              <w:t>When all words are copied, loader_done/boot_done becomes 1 and loader_busy becomes 0.</w:t>
            </w:r>
          </w:p>
        </w:tc>
      </w:tr>
      <w:tr>
        <w:tc>
          <w:tcPr>
            <w:tcW w:type="dxa" w:w="1008"/>
            <w:vAlign w:val="top"/>
          </w:tcPr>
          <w:p>
            <w:r/>
            <w:r>
              <w:rPr>
                <w:b w:val="0"/>
                <w:sz w:val="16"/>
              </w:rPr>
              <w:t>8</w:t>
            </w:r>
          </w:p>
        </w:tc>
        <w:tc>
          <w:tcPr>
            <w:tcW w:type="dxa" w:w="8784"/>
            <w:vAlign w:val="top"/>
          </w:tcPr>
          <w:p>
            <w:r/>
            <w:r>
              <w:rPr>
                <w:b w:val="0"/>
                <w:sz w:val="16"/>
              </w:rPr>
              <w:t>CPU reset is released. PC reset value is 0x0000_0000, which maps to Boot ROM.</w:t>
            </w:r>
          </w:p>
        </w:tc>
      </w:tr>
      <w:tr>
        <w:tc>
          <w:tcPr>
            <w:tcW w:type="dxa" w:w="1008"/>
            <w:vAlign w:val="top"/>
          </w:tcPr>
          <w:p>
            <w:r/>
            <w:r>
              <w:rPr>
                <w:b w:val="0"/>
                <w:sz w:val="16"/>
              </w:rPr>
              <w:t>9</w:t>
            </w:r>
          </w:p>
        </w:tc>
        <w:tc>
          <w:tcPr>
            <w:tcW w:type="dxa" w:w="8784"/>
            <w:vAlign w:val="top"/>
          </w:tcPr>
          <w:p>
            <w:r/>
            <w:r>
              <w:rPr>
                <w:b w:val="0"/>
                <w:sz w:val="16"/>
              </w:rPr>
              <w:t>Boot ROM executes startup/trampoline code and jumps to Program SRAM at 0x0001_0000.</w:t>
            </w:r>
          </w:p>
        </w:tc>
      </w:tr>
      <w:tr>
        <w:tc>
          <w:tcPr>
            <w:tcW w:type="dxa" w:w="1008"/>
            <w:vAlign w:val="top"/>
          </w:tcPr>
          <w:p>
            <w:r/>
            <w:r>
              <w:rPr>
                <w:b w:val="0"/>
                <w:sz w:val="16"/>
              </w:rPr>
              <w:t>10</w:t>
            </w:r>
          </w:p>
        </w:tc>
        <w:tc>
          <w:tcPr>
            <w:tcW w:type="dxa" w:w="8784"/>
            <w:vAlign w:val="top"/>
          </w:tcPr>
          <w:p>
            <w:r/>
            <w:r>
              <w:rPr>
                <w:b w:val="0"/>
                <w:sz w:val="16"/>
              </w:rPr>
              <w:t>CPU fetches application instructions from Program SRAM and normal execution begins.</w:t>
            </w:r>
          </w:p>
        </w:tc>
      </w:tr>
    </w:tbl>
    <w:p/>
    <w:p>
      <w:pPr>
        <w:pStyle w:val="Heading2"/>
      </w:pPr>
      <w:r>
        <w:t>5.2 Boot Image Format</w:t>
      </w:r>
    </w:p>
    <w:tbl>
      <w:tblPr>
        <w:tblStyle w:val="TableGrid"/>
        <w:tblW w:type="auto" w:w="0"/>
        <w:jc w:val="center"/>
        <w:tblLook w:firstColumn="1" w:firstRow="1" w:lastColumn="0" w:lastRow="0" w:noHBand="0" w:noVBand="1" w:val="04A0"/>
      </w:tblPr>
      <w:tblGrid>
        <w:gridCol w:w="3552"/>
        <w:gridCol w:w="3552"/>
        <w:gridCol w:w="3552"/>
      </w:tblGrid>
      <w:tr>
        <w:tc>
          <w:tcPr>
            <w:tcW w:type="dxa" w:w="1008"/>
            <w:shd w:fill="D9EAF7"/>
            <w:vAlign w:val="center"/>
          </w:tcPr>
          <w:p>
            <w:r/>
            <w:r>
              <w:rPr>
                <w:b/>
                <w:sz w:val="18"/>
              </w:rPr>
              <w:t>Word</w:t>
            </w:r>
          </w:p>
        </w:tc>
        <w:tc>
          <w:tcPr>
            <w:tcW w:type="dxa" w:w="3312"/>
            <w:shd w:fill="D9EAF7"/>
            <w:vAlign w:val="center"/>
          </w:tcPr>
          <w:p>
            <w:r/>
            <w:r>
              <w:rPr>
                <w:b/>
                <w:sz w:val="18"/>
              </w:rPr>
              <w:t>Meaning</w:t>
            </w:r>
          </w:p>
        </w:tc>
        <w:tc>
          <w:tcPr>
            <w:tcW w:type="dxa" w:w="5760"/>
            <w:shd w:fill="D9EAF7"/>
            <w:vAlign w:val="center"/>
          </w:tcPr>
          <w:p>
            <w:r/>
            <w:r>
              <w:rPr>
                <w:b/>
                <w:sz w:val="18"/>
              </w:rPr>
              <w:t>Required / Expected Value</w:t>
            </w:r>
          </w:p>
        </w:tc>
      </w:tr>
      <w:tr>
        <w:tc>
          <w:tcPr>
            <w:tcW w:type="dxa" w:w="1008"/>
            <w:vAlign w:val="top"/>
          </w:tcPr>
          <w:p>
            <w:r/>
            <w:r>
              <w:rPr>
                <w:b w:val="0"/>
                <w:sz w:val="18"/>
              </w:rPr>
              <w:t>0</w:t>
            </w:r>
          </w:p>
        </w:tc>
        <w:tc>
          <w:tcPr>
            <w:tcW w:type="dxa" w:w="3312"/>
            <w:vAlign w:val="top"/>
          </w:tcPr>
          <w:p>
            <w:r/>
            <w:r>
              <w:rPr>
                <w:b w:val="0"/>
                <w:sz w:val="18"/>
              </w:rPr>
              <w:t>Boot magic</w:t>
            </w:r>
          </w:p>
        </w:tc>
        <w:tc>
          <w:tcPr>
            <w:tcW w:type="dxa" w:w="5760"/>
            <w:vAlign w:val="top"/>
          </w:tcPr>
          <w:p>
            <w:r/>
            <w:r>
              <w:rPr>
                <w:b w:val="0"/>
                <w:sz w:val="18"/>
              </w:rPr>
              <w:t>0x32335652 (ASCII RV32)</w:t>
            </w:r>
          </w:p>
        </w:tc>
      </w:tr>
      <w:tr>
        <w:tc>
          <w:tcPr>
            <w:tcW w:type="dxa" w:w="1008"/>
            <w:vAlign w:val="top"/>
          </w:tcPr>
          <w:p>
            <w:r/>
            <w:r>
              <w:rPr>
                <w:b w:val="0"/>
                <w:sz w:val="18"/>
              </w:rPr>
              <w:t>1</w:t>
            </w:r>
          </w:p>
        </w:tc>
        <w:tc>
          <w:tcPr>
            <w:tcW w:type="dxa" w:w="3312"/>
            <w:vAlign w:val="top"/>
          </w:tcPr>
          <w:p>
            <w:r/>
            <w:r>
              <w:rPr>
                <w:b w:val="0"/>
                <w:sz w:val="18"/>
              </w:rPr>
              <w:t>Payload word count</w:t>
            </w:r>
          </w:p>
        </w:tc>
        <w:tc>
          <w:tcPr>
            <w:tcW w:type="dxa" w:w="5760"/>
            <w:vAlign w:val="top"/>
          </w:tcPr>
          <w:p>
            <w:r/>
            <w:r>
              <w:rPr>
                <w:b w:val="0"/>
                <w:sz w:val="18"/>
              </w:rPr>
              <w:t>1 to 4096 words</w:t>
            </w:r>
          </w:p>
        </w:tc>
      </w:tr>
      <w:tr>
        <w:tc>
          <w:tcPr>
            <w:tcW w:type="dxa" w:w="1008"/>
            <w:vAlign w:val="top"/>
          </w:tcPr>
          <w:p>
            <w:r/>
            <w:r>
              <w:rPr>
                <w:b w:val="0"/>
                <w:sz w:val="18"/>
              </w:rPr>
              <w:t>2</w:t>
            </w:r>
          </w:p>
        </w:tc>
        <w:tc>
          <w:tcPr>
            <w:tcW w:type="dxa" w:w="3312"/>
            <w:vAlign w:val="top"/>
          </w:tcPr>
          <w:p>
            <w:r/>
            <w:r>
              <w:rPr>
                <w:b w:val="0"/>
                <w:sz w:val="18"/>
              </w:rPr>
              <w:t>Load address</w:t>
            </w:r>
          </w:p>
        </w:tc>
        <w:tc>
          <w:tcPr>
            <w:tcW w:type="dxa" w:w="5760"/>
            <w:vAlign w:val="top"/>
          </w:tcPr>
          <w:p>
            <w:r/>
            <w:r>
              <w:rPr>
                <w:b w:val="0"/>
                <w:sz w:val="18"/>
              </w:rPr>
              <w:t>0x00010000</w:t>
            </w:r>
          </w:p>
        </w:tc>
      </w:tr>
      <w:tr>
        <w:tc>
          <w:tcPr>
            <w:tcW w:type="dxa" w:w="1008"/>
            <w:vAlign w:val="top"/>
          </w:tcPr>
          <w:p>
            <w:r/>
            <w:r>
              <w:rPr>
                <w:b w:val="0"/>
                <w:sz w:val="18"/>
              </w:rPr>
              <w:t>3</w:t>
            </w:r>
          </w:p>
        </w:tc>
        <w:tc>
          <w:tcPr>
            <w:tcW w:type="dxa" w:w="3312"/>
            <w:vAlign w:val="top"/>
          </w:tcPr>
          <w:p>
            <w:r/>
            <w:r>
              <w:rPr>
                <w:b w:val="0"/>
                <w:sz w:val="18"/>
              </w:rPr>
              <w:t>Entry address</w:t>
            </w:r>
          </w:p>
        </w:tc>
        <w:tc>
          <w:tcPr>
            <w:tcW w:type="dxa" w:w="5760"/>
            <w:vAlign w:val="top"/>
          </w:tcPr>
          <w:p>
            <w:r/>
            <w:r>
              <w:rPr>
                <w:b w:val="0"/>
                <w:sz w:val="18"/>
              </w:rPr>
              <w:t>0x00010000</w:t>
            </w:r>
          </w:p>
        </w:tc>
      </w:tr>
      <w:tr>
        <w:tc>
          <w:tcPr>
            <w:tcW w:type="dxa" w:w="1008"/>
            <w:vAlign w:val="top"/>
          </w:tcPr>
          <w:p>
            <w:r/>
            <w:r>
              <w:rPr>
                <w:b w:val="0"/>
                <w:sz w:val="18"/>
              </w:rPr>
              <w:t>4+</w:t>
            </w:r>
          </w:p>
        </w:tc>
        <w:tc>
          <w:tcPr>
            <w:tcW w:type="dxa" w:w="3312"/>
            <w:vAlign w:val="top"/>
          </w:tcPr>
          <w:p>
            <w:r/>
            <w:r>
              <w:rPr>
                <w:b w:val="0"/>
                <w:sz w:val="18"/>
              </w:rPr>
              <w:t>Program payload</w:t>
            </w:r>
          </w:p>
        </w:tc>
        <w:tc>
          <w:tcPr>
            <w:tcW w:type="dxa" w:w="5760"/>
            <w:vAlign w:val="top"/>
          </w:tcPr>
          <w:p>
            <w:r/>
            <w:r>
              <w:rPr>
                <w:b w:val="0"/>
                <w:sz w:val="18"/>
              </w:rPr>
              <w:t>RV32I instruction words, little-endian bytes</w:t>
            </w:r>
          </w:p>
        </w:tc>
      </w:tr>
    </w:tbl>
    <w:p/>
    <w:p>
      <w:pPr>
        <w:pStyle w:val="Heading2"/>
      </w:pPr>
      <w:r>
        <w:t>5.3 Boot ROM Trampoline Concept</w:t>
      </w:r>
    </w:p>
    <w:p>
      <w:r>
        <w:t>The CPU does not jump to Boot ROM by an instruction at reset. Instead, reset forces PC to 0x0000_0000. Since Boot ROM is mapped at 0x0000_0000, the first instruction fetch automatically comes from Boot ROM. Then Boot ROM jumps to Program SRAM using JALR.</w:t>
      </w:r>
    </w:p>
    <w:p>
      <w:r>
        <w:rPr>
          <w:rFonts w:ascii="Courier New" w:hAnsi="Courier New" w:eastAsia="Courier New"/>
          <w:sz w:val="16"/>
        </w:rPr>
        <w:t>Reset release:</w:t>
        <w:br/>
        <w:t xml:space="preserve">  PC = 0x0000_0000</w:t>
        <w:br/>
        <w:t xml:space="preserve">  0x0000_0000 maps to Boot ROM</w:t>
        <w:br/>
        <w:br/>
        <w:t>Boot ROM concept:</w:t>
        <w:br/>
        <w:t xml:space="preserve">  set stack pointer to top of Data SRAM, for example 0x0002_4000</w:t>
        <w:br/>
        <w:t xml:space="preserve">  load t0 with Program SRAM base, 0x0001_0000</w:t>
        <w:br/>
        <w:t xml:space="preserve">  jalr x0, 0(t0)  ; PC becomes 0x0001_0000</w:t>
      </w:r>
    </w:p>
    <w:p>
      <w:pPr>
        <w:pStyle w:val="Heading1"/>
      </w:pPr>
      <w:r>
        <w:t>6. RV32I Instruction Support</w:t>
      </w:r>
    </w:p>
    <w:p>
      <w:r>
        <w:t>The processor implements the supported RV32I base integer instruction groups listed below. The implementation is an in-order 3-stage pipeline. It does not implement RV32M, RV32A, RV32C, floating-point, vector, MMU, cache, or out-of-order execution.</w:t>
      </w:r>
    </w:p>
    <w:tbl>
      <w:tblPr>
        <w:tblStyle w:val="TableGrid"/>
        <w:tblW w:type="auto" w:w="0"/>
        <w:jc w:val="center"/>
        <w:tblLook w:firstColumn="1" w:firstRow="1" w:lastColumn="0" w:lastRow="0" w:noHBand="0" w:noVBand="1" w:val="04A0"/>
      </w:tblPr>
      <w:tblGrid>
        <w:gridCol w:w="3552"/>
        <w:gridCol w:w="3552"/>
        <w:gridCol w:w="3552"/>
      </w:tblGrid>
      <w:tr>
        <w:tc>
          <w:tcPr>
            <w:tcW w:type="dxa" w:w="2592"/>
            <w:shd w:fill="D9EAF7"/>
            <w:vAlign w:val="center"/>
          </w:tcPr>
          <w:p>
            <w:r/>
            <w:r>
              <w:rPr>
                <w:b/>
                <w:sz w:val="16"/>
              </w:rPr>
              <w:t>Group</w:t>
            </w:r>
          </w:p>
        </w:tc>
        <w:tc>
          <w:tcPr>
            <w:tcW w:type="dxa" w:w="4608"/>
            <w:shd w:fill="D9EAF7"/>
            <w:vAlign w:val="center"/>
          </w:tcPr>
          <w:p>
            <w:r/>
            <w:r>
              <w:rPr>
                <w:b/>
                <w:sz w:val="16"/>
              </w:rPr>
              <w:t>Supported Instructions</w:t>
            </w:r>
          </w:p>
        </w:tc>
        <w:tc>
          <w:tcPr>
            <w:tcW w:type="dxa" w:w="2880"/>
            <w:shd w:fill="D9EAF7"/>
            <w:vAlign w:val="center"/>
          </w:tcPr>
          <w:p>
            <w:r/>
            <w:r>
              <w:rPr>
                <w:b/>
                <w:sz w:val="16"/>
              </w:rPr>
              <w:t>Main RTL Blocks</w:t>
            </w:r>
          </w:p>
        </w:tc>
      </w:tr>
      <w:tr>
        <w:tc>
          <w:tcPr>
            <w:tcW w:type="dxa" w:w="2592"/>
            <w:vAlign w:val="top"/>
          </w:tcPr>
          <w:p>
            <w:r/>
            <w:r>
              <w:rPr>
                <w:b w:val="0"/>
                <w:sz w:val="16"/>
              </w:rPr>
              <w:t>Integer arithmetic/logical R-type</w:t>
            </w:r>
          </w:p>
        </w:tc>
        <w:tc>
          <w:tcPr>
            <w:tcW w:type="dxa" w:w="4608"/>
            <w:vAlign w:val="top"/>
          </w:tcPr>
          <w:p>
            <w:r/>
            <w:r>
              <w:rPr>
                <w:b w:val="0"/>
                <w:sz w:val="16"/>
              </w:rPr>
              <w:t>ADD, SUB, SLL, SLT, SLTU, XOR, SRL, SRA, OR, AND</w:t>
            </w:r>
          </w:p>
        </w:tc>
        <w:tc>
          <w:tcPr>
            <w:tcW w:type="dxa" w:w="2880"/>
            <w:vAlign w:val="top"/>
          </w:tcPr>
          <w:p>
            <w:r/>
            <w:r>
              <w:rPr>
                <w:b w:val="0"/>
                <w:sz w:val="16"/>
              </w:rPr>
              <w:t>controller -&gt; alu -&gt; adder_unit/logic</w:t>
            </w:r>
          </w:p>
        </w:tc>
      </w:tr>
      <w:tr>
        <w:tc>
          <w:tcPr>
            <w:tcW w:type="dxa" w:w="2592"/>
            <w:vAlign w:val="top"/>
          </w:tcPr>
          <w:p>
            <w:r/>
            <w:r>
              <w:rPr>
                <w:b w:val="0"/>
                <w:sz w:val="16"/>
              </w:rPr>
              <w:t>Integer arithmetic/logical I-type</w:t>
            </w:r>
          </w:p>
        </w:tc>
        <w:tc>
          <w:tcPr>
            <w:tcW w:type="dxa" w:w="4608"/>
            <w:vAlign w:val="top"/>
          </w:tcPr>
          <w:p>
            <w:r/>
            <w:r>
              <w:rPr>
                <w:b w:val="0"/>
                <w:sz w:val="16"/>
              </w:rPr>
              <w:t>ADDI, SLTI, SLTIU, XORI, ORI, ANDI, SLLI, SRLI, SRAI</w:t>
            </w:r>
          </w:p>
        </w:tc>
        <w:tc>
          <w:tcPr>
            <w:tcW w:type="dxa" w:w="2880"/>
            <w:vAlign w:val="top"/>
          </w:tcPr>
          <w:p>
            <w:r/>
            <w:r>
              <w:rPr>
                <w:b w:val="0"/>
                <w:sz w:val="16"/>
              </w:rPr>
              <w:t>imm_gen + controller + alu</w:t>
            </w:r>
          </w:p>
        </w:tc>
      </w:tr>
      <w:tr>
        <w:tc>
          <w:tcPr>
            <w:tcW w:type="dxa" w:w="2592"/>
            <w:vAlign w:val="top"/>
          </w:tcPr>
          <w:p>
            <w:r/>
            <w:r>
              <w:rPr>
                <w:b w:val="0"/>
                <w:sz w:val="16"/>
              </w:rPr>
              <w:t>Load instructions</w:t>
            </w:r>
          </w:p>
        </w:tc>
        <w:tc>
          <w:tcPr>
            <w:tcW w:type="dxa" w:w="4608"/>
            <w:vAlign w:val="top"/>
          </w:tcPr>
          <w:p>
            <w:r/>
            <w:r>
              <w:rPr>
                <w:b w:val="0"/>
                <w:sz w:val="16"/>
              </w:rPr>
              <w:t>LB, LH, LW, LBU, LHU</w:t>
            </w:r>
          </w:p>
        </w:tc>
        <w:tc>
          <w:tcPr>
            <w:tcW w:type="dxa" w:w="2880"/>
            <w:vAlign w:val="top"/>
          </w:tcPr>
          <w:p>
            <w:r/>
            <w:r>
              <w:rPr>
                <w:b w:val="0"/>
                <w:sz w:val="16"/>
              </w:rPr>
              <w:t>processor_soc dmem -&gt; AXI -&gt; Data SRAM; sign/zero extension</w:t>
            </w:r>
          </w:p>
        </w:tc>
      </w:tr>
      <w:tr>
        <w:tc>
          <w:tcPr>
            <w:tcW w:type="dxa" w:w="2592"/>
            <w:vAlign w:val="top"/>
          </w:tcPr>
          <w:p>
            <w:r/>
            <w:r>
              <w:rPr>
                <w:b w:val="0"/>
                <w:sz w:val="16"/>
              </w:rPr>
              <w:t>Store instructions</w:t>
            </w:r>
          </w:p>
        </w:tc>
        <w:tc>
          <w:tcPr>
            <w:tcW w:type="dxa" w:w="4608"/>
            <w:vAlign w:val="top"/>
          </w:tcPr>
          <w:p>
            <w:r/>
            <w:r>
              <w:rPr>
                <w:b w:val="0"/>
                <w:sz w:val="16"/>
              </w:rPr>
              <w:t>SB, SH, SW</w:t>
            </w:r>
          </w:p>
        </w:tc>
        <w:tc>
          <w:tcPr>
            <w:tcW w:type="dxa" w:w="2880"/>
            <w:vAlign w:val="top"/>
          </w:tcPr>
          <w:p>
            <w:r/>
            <w:r>
              <w:rPr>
                <w:b w:val="0"/>
                <w:sz w:val="16"/>
              </w:rPr>
              <w:t>processor_soc dmem -&gt; AXI -&gt; Data SRAM; WSTRB byte lanes</w:t>
            </w:r>
          </w:p>
        </w:tc>
      </w:tr>
      <w:tr>
        <w:tc>
          <w:tcPr>
            <w:tcW w:type="dxa" w:w="2592"/>
            <w:vAlign w:val="top"/>
          </w:tcPr>
          <w:p>
            <w:r/>
            <w:r>
              <w:rPr>
                <w:b w:val="0"/>
                <w:sz w:val="16"/>
              </w:rPr>
              <w:t>Branch instructions</w:t>
            </w:r>
          </w:p>
        </w:tc>
        <w:tc>
          <w:tcPr>
            <w:tcW w:type="dxa" w:w="4608"/>
            <w:vAlign w:val="top"/>
          </w:tcPr>
          <w:p>
            <w:r/>
            <w:r>
              <w:rPr>
                <w:b w:val="0"/>
                <w:sz w:val="16"/>
              </w:rPr>
              <w:t>BEQ, BNE, BLT, BGE, BLTU, BGEU</w:t>
            </w:r>
          </w:p>
        </w:tc>
        <w:tc>
          <w:tcPr>
            <w:tcW w:type="dxa" w:w="2880"/>
            <w:vAlign w:val="top"/>
          </w:tcPr>
          <w:p>
            <w:r/>
            <w:r>
              <w:rPr>
                <w:b w:val="0"/>
                <w:sz w:val="16"/>
              </w:rPr>
              <w:t>br_cond + controller branch flush</w:t>
            </w:r>
          </w:p>
        </w:tc>
      </w:tr>
      <w:tr>
        <w:tc>
          <w:tcPr>
            <w:tcW w:type="dxa" w:w="2592"/>
            <w:vAlign w:val="top"/>
          </w:tcPr>
          <w:p>
            <w:r/>
            <w:r>
              <w:rPr>
                <w:b w:val="0"/>
                <w:sz w:val="16"/>
              </w:rPr>
              <w:t>Jump instructions</w:t>
            </w:r>
          </w:p>
        </w:tc>
        <w:tc>
          <w:tcPr>
            <w:tcW w:type="dxa" w:w="4608"/>
            <w:vAlign w:val="top"/>
          </w:tcPr>
          <w:p>
            <w:r/>
            <w:r>
              <w:rPr>
                <w:b w:val="0"/>
                <w:sz w:val="16"/>
              </w:rPr>
              <w:t>JAL, JALR</w:t>
            </w:r>
          </w:p>
        </w:tc>
        <w:tc>
          <w:tcPr>
            <w:tcW w:type="dxa" w:w="2880"/>
            <w:vAlign w:val="top"/>
          </w:tcPr>
          <w:p>
            <w:r/>
            <w:r>
              <w:rPr>
                <w:b w:val="0"/>
                <w:sz w:val="16"/>
              </w:rPr>
              <w:t>PC redirect; JALR target bit 0 cleared</w:t>
            </w:r>
          </w:p>
        </w:tc>
      </w:tr>
      <w:tr>
        <w:tc>
          <w:tcPr>
            <w:tcW w:type="dxa" w:w="2592"/>
            <w:vAlign w:val="top"/>
          </w:tcPr>
          <w:p>
            <w:r/>
            <w:r>
              <w:rPr>
                <w:b w:val="0"/>
                <w:sz w:val="16"/>
              </w:rPr>
              <w:t>Upper immediate</w:t>
            </w:r>
          </w:p>
        </w:tc>
        <w:tc>
          <w:tcPr>
            <w:tcW w:type="dxa" w:w="4608"/>
            <w:vAlign w:val="top"/>
          </w:tcPr>
          <w:p>
            <w:r/>
            <w:r>
              <w:rPr>
                <w:b w:val="0"/>
                <w:sz w:val="16"/>
              </w:rPr>
              <w:t>LUI, AUIPC</w:t>
            </w:r>
          </w:p>
        </w:tc>
        <w:tc>
          <w:tcPr>
            <w:tcW w:type="dxa" w:w="2880"/>
            <w:vAlign w:val="top"/>
          </w:tcPr>
          <w:p>
            <w:r/>
            <w:r>
              <w:rPr>
                <w:b w:val="0"/>
                <w:sz w:val="16"/>
              </w:rPr>
              <w:t>imm_gen + ALU/writeback path</w:t>
            </w:r>
          </w:p>
        </w:tc>
      </w:tr>
      <w:tr>
        <w:tc>
          <w:tcPr>
            <w:tcW w:type="dxa" w:w="2592"/>
            <w:vAlign w:val="top"/>
          </w:tcPr>
          <w:p>
            <w:r/>
            <w:r>
              <w:rPr>
                <w:b w:val="0"/>
                <w:sz w:val="16"/>
              </w:rPr>
              <w:t>CSR/System</w:t>
            </w:r>
          </w:p>
        </w:tc>
        <w:tc>
          <w:tcPr>
            <w:tcW w:type="dxa" w:w="4608"/>
            <w:vAlign w:val="top"/>
          </w:tcPr>
          <w:p>
            <w:r/>
            <w:r>
              <w:rPr>
                <w:b w:val="0"/>
                <w:sz w:val="16"/>
              </w:rPr>
              <w:t>CSRRW, CSRRS, CSRRC, ECALL, EBREAK, MRET</w:t>
            </w:r>
          </w:p>
        </w:tc>
        <w:tc>
          <w:tcPr>
            <w:tcW w:type="dxa" w:w="2880"/>
            <w:vAlign w:val="top"/>
          </w:tcPr>
          <w:p>
            <w:r/>
            <w:r>
              <w:rPr>
                <w:b w:val="0"/>
                <w:sz w:val="16"/>
              </w:rPr>
              <w:t>csr_reg + controller/trap handling</w:t>
            </w:r>
          </w:p>
        </w:tc>
      </w:tr>
      <w:tr>
        <w:tc>
          <w:tcPr>
            <w:tcW w:type="dxa" w:w="2592"/>
            <w:vAlign w:val="top"/>
          </w:tcPr>
          <w:p>
            <w:r/>
            <w:r>
              <w:rPr>
                <w:b w:val="0"/>
                <w:sz w:val="16"/>
              </w:rPr>
              <w:t>FENCE behavior</w:t>
            </w:r>
          </w:p>
        </w:tc>
        <w:tc>
          <w:tcPr>
            <w:tcW w:type="dxa" w:w="4608"/>
            <w:vAlign w:val="top"/>
          </w:tcPr>
          <w:p>
            <w:r/>
            <w:r>
              <w:rPr>
                <w:b w:val="0"/>
                <w:sz w:val="16"/>
              </w:rPr>
              <w:t>FENCE treated as safe NOP in this simple in-order/no-cache SoC</w:t>
            </w:r>
          </w:p>
        </w:tc>
        <w:tc>
          <w:tcPr>
            <w:tcW w:type="dxa" w:w="2880"/>
            <w:vAlign w:val="top"/>
          </w:tcPr>
          <w:p>
            <w:r/>
            <w:r>
              <w:rPr>
                <w:b w:val="0"/>
                <w:sz w:val="16"/>
              </w:rPr>
              <w:t>controller safe decode</w:t>
            </w:r>
          </w:p>
        </w:tc>
      </w:tr>
    </w:tbl>
    <w:p/>
    <w:p>
      <w:pPr>
        <w:pStyle w:val="Heading1"/>
      </w:pPr>
      <w:r>
        <w:t>7. Processor Datapath Flow</w:t>
      </w:r>
    </w:p>
    <w:p>
      <w:r>
        <w:rPr>
          <w:rFonts w:ascii="Courier New" w:hAnsi="Courier New" w:eastAsia="Courier New"/>
          <w:sz w:val="16"/>
        </w:rPr>
        <w:t>Instruction flow:</w:t>
        <w:br/>
        <w:t>PC -&gt; instruction fetch request -&gt; AXI master -&gt; AXI interconnect -&gt; Boot ROM/Program SRAM</w:t>
        <w:br/>
        <w:t xml:space="preserve">   -&gt; instruction word -&gt; inst_dec -&gt; controller + imm_gen</w:t>
        <w:br/>
        <w:t xml:space="preserve">   -&gt; reg_file read -&gt; ALU / branch / CSR</w:t>
        <w:br/>
        <w:t xml:space="preserve">   -&gt; optional data memory AXI access</w:t>
        <w:br/>
        <w:t xml:space="preserve">   -&gt; writeback to reg_file</w:t>
        <w:br/>
        <w:t xml:space="preserve">   -&gt; next PC selection</w:t>
      </w:r>
    </w:p>
    <w:tbl>
      <w:tblPr>
        <w:tblStyle w:val="TableGrid"/>
        <w:tblW w:type="auto" w:w="0"/>
        <w:jc w:val="center"/>
        <w:tblLook w:firstColumn="1" w:firstRow="1" w:lastColumn="0" w:lastRow="0" w:noHBand="0" w:noVBand="1" w:val="04A0"/>
      </w:tblPr>
      <w:tblGrid>
        <w:gridCol w:w="3552"/>
        <w:gridCol w:w="3552"/>
        <w:gridCol w:w="3552"/>
      </w:tblGrid>
      <w:tr>
        <w:tc>
          <w:tcPr>
            <w:tcW w:type="dxa" w:w="2016"/>
            <w:shd w:fill="D9EAF7"/>
            <w:vAlign w:val="center"/>
          </w:tcPr>
          <w:p>
            <w:r/>
            <w:r>
              <w:rPr>
                <w:b/>
                <w:sz w:val="18"/>
              </w:rPr>
              <w:t>Pipeline Stage</w:t>
            </w:r>
          </w:p>
        </w:tc>
        <w:tc>
          <w:tcPr>
            <w:tcW w:type="dxa" w:w="4320"/>
            <w:shd w:fill="D9EAF7"/>
            <w:vAlign w:val="center"/>
          </w:tcPr>
          <w:p>
            <w:r/>
            <w:r>
              <w:rPr>
                <w:b/>
                <w:sz w:val="18"/>
              </w:rPr>
              <w:t>Main Work</w:t>
            </w:r>
          </w:p>
        </w:tc>
        <w:tc>
          <w:tcPr>
            <w:tcW w:type="dxa" w:w="4320"/>
            <w:shd w:fill="D9EAF7"/>
            <w:vAlign w:val="center"/>
          </w:tcPr>
          <w:p>
            <w:r/>
            <w:r>
              <w:rPr>
                <w:b/>
                <w:sz w:val="18"/>
              </w:rPr>
              <w:t>Important Signals</w:t>
            </w:r>
          </w:p>
        </w:tc>
      </w:tr>
      <w:tr>
        <w:tc>
          <w:tcPr>
            <w:tcW w:type="dxa" w:w="2016"/>
            <w:vAlign w:val="top"/>
          </w:tcPr>
          <w:p>
            <w:r/>
            <w:r>
              <w:rPr>
                <w:b w:val="0"/>
                <w:sz w:val="18"/>
              </w:rPr>
              <w:t>IF</w:t>
            </w:r>
          </w:p>
        </w:tc>
        <w:tc>
          <w:tcPr>
            <w:tcW w:type="dxa" w:w="4320"/>
            <w:vAlign w:val="top"/>
          </w:tcPr>
          <w:p>
            <w:r/>
            <w:r>
              <w:rPr>
                <w:b w:val="0"/>
                <w:sz w:val="18"/>
              </w:rPr>
              <w:t>Program counter and instruction fetch.</w:t>
            </w:r>
          </w:p>
        </w:tc>
        <w:tc>
          <w:tcPr>
            <w:tcW w:type="dxa" w:w="4320"/>
            <w:vAlign w:val="top"/>
          </w:tcPr>
          <w:p>
            <w:r/>
            <w:r>
              <w:rPr>
                <w:b w:val="0"/>
                <w:sz w:val="18"/>
              </w:rPr>
              <w:t>pc_out, imem_req, imem_addr, imem_rdata, inst_IF</w:t>
            </w:r>
          </w:p>
        </w:tc>
      </w:tr>
      <w:tr>
        <w:tc>
          <w:tcPr>
            <w:tcW w:type="dxa" w:w="2016"/>
            <w:vAlign w:val="top"/>
          </w:tcPr>
          <w:p>
            <w:r/>
            <w:r>
              <w:rPr>
                <w:b w:val="0"/>
                <w:sz w:val="18"/>
              </w:rPr>
              <w:t>DE</w:t>
            </w:r>
          </w:p>
        </w:tc>
        <w:tc>
          <w:tcPr>
            <w:tcW w:type="dxa" w:w="4320"/>
            <w:vAlign w:val="top"/>
          </w:tcPr>
          <w:p>
            <w:r/>
            <w:r>
              <w:rPr>
                <w:b w:val="0"/>
                <w:sz w:val="18"/>
              </w:rPr>
              <w:t>Decode, register read, immediate generation, ALU/branch decision.</w:t>
            </w:r>
          </w:p>
        </w:tc>
        <w:tc>
          <w:tcPr>
            <w:tcW w:type="dxa" w:w="4320"/>
            <w:vAlign w:val="top"/>
          </w:tcPr>
          <w:p>
            <w:r/>
            <w:r>
              <w:rPr>
                <w:b w:val="0"/>
                <w:sz w:val="18"/>
              </w:rPr>
              <w:t>opcode, funct3, funct7, rs1, rs2, rd, imm_val, aluop, br_taken</w:t>
            </w:r>
          </w:p>
        </w:tc>
      </w:tr>
      <w:tr>
        <w:tc>
          <w:tcPr>
            <w:tcW w:type="dxa" w:w="2016"/>
            <w:vAlign w:val="top"/>
          </w:tcPr>
          <w:p>
            <w:r/>
            <w:r>
              <w:rPr>
                <w:b w:val="0"/>
                <w:sz w:val="18"/>
              </w:rPr>
              <w:t>MW</w:t>
            </w:r>
          </w:p>
        </w:tc>
        <w:tc>
          <w:tcPr>
            <w:tcW w:type="dxa" w:w="4320"/>
            <w:vAlign w:val="top"/>
          </w:tcPr>
          <w:p>
            <w:r/>
            <w:r>
              <w:rPr>
                <w:b w:val="0"/>
                <w:sz w:val="18"/>
              </w:rPr>
              <w:t>Memory access, CSR operation and register writeback.</w:t>
            </w:r>
          </w:p>
        </w:tc>
        <w:tc>
          <w:tcPr>
            <w:tcW w:type="dxa" w:w="4320"/>
            <w:vAlign w:val="top"/>
          </w:tcPr>
          <w:p>
            <w:r/>
            <w:r>
              <w:rPr>
                <w:b w:val="0"/>
                <w:sz w:val="18"/>
              </w:rPr>
              <w:t>dmem_req, dmem_wr, dmem_addr, dmem_rdata, wb_sel, rf_we, rf_wdata</w:t>
            </w:r>
          </w:p>
        </w:tc>
      </w:tr>
    </w:tbl>
    <w:p/>
    <w:p>
      <w:pPr>
        <w:pStyle w:val="Heading1"/>
      </w:pPr>
      <w:r>
        <w:t>8. AXI4-Lite System Flow</w:t>
      </w:r>
    </w:p>
    <w:p>
      <w:r>
        <w:t>The processor core uses a simple instruction/data memory interface. The wrapper converts this into AXI4-Lite. The interconnect decodes address ranges and routes the transaction to one of six slaves: Boot ROM, Program SRAM, Data SRAM, Timer, GPIO or SPI.</w:t>
      </w:r>
    </w:p>
    <w:tbl>
      <w:tblPr>
        <w:tblStyle w:val="TableGrid"/>
        <w:tblW w:type="auto" w:w="0"/>
        <w:jc w:val="center"/>
        <w:tblLook w:firstColumn="1" w:firstRow="1" w:lastColumn="0" w:lastRow="0" w:noHBand="0" w:noVBand="1" w:val="04A0"/>
      </w:tblPr>
      <w:tblGrid>
        <w:gridCol w:w="3552"/>
        <w:gridCol w:w="3552"/>
        <w:gridCol w:w="3552"/>
      </w:tblGrid>
      <w:tr>
        <w:tc>
          <w:tcPr>
            <w:tcW w:type="dxa" w:w="2160"/>
            <w:shd w:fill="D9EAF7"/>
            <w:vAlign w:val="center"/>
          </w:tcPr>
          <w:p>
            <w:r/>
            <w:r>
              <w:rPr>
                <w:b/>
                <w:sz w:val="16"/>
              </w:rPr>
              <w:t>AXI Channel</w:t>
            </w:r>
          </w:p>
        </w:tc>
        <w:tc>
          <w:tcPr>
            <w:tcW w:type="dxa" w:w="3456"/>
            <w:shd w:fill="D9EAF7"/>
            <w:vAlign w:val="center"/>
          </w:tcPr>
          <w:p>
            <w:r/>
            <w:r>
              <w:rPr>
                <w:b/>
                <w:sz w:val="16"/>
              </w:rPr>
              <w:t>Signals</w:t>
            </w:r>
          </w:p>
        </w:tc>
        <w:tc>
          <w:tcPr>
            <w:tcW w:type="dxa" w:w="4608"/>
            <w:shd w:fill="D9EAF7"/>
            <w:vAlign w:val="center"/>
          </w:tcPr>
          <w:p>
            <w:r/>
            <w:r>
              <w:rPr>
                <w:b/>
                <w:sz w:val="16"/>
              </w:rPr>
              <w:t>Meaning</w:t>
            </w:r>
          </w:p>
        </w:tc>
      </w:tr>
      <w:tr>
        <w:tc>
          <w:tcPr>
            <w:tcW w:type="dxa" w:w="2160"/>
            <w:vAlign w:val="top"/>
          </w:tcPr>
          <w:p>
            <w:r/>
            <w:r>
              <w:rPr>
                <w:b w:val="0"/>
                <w:sz w:val="16"/>
              </w:rPr>
              <w:t>Write address</w:t>
            </w:r>
          </w:p>
        </w:tc>
        <w:tc>
          <w:tcPr>
            <w:tcW w:type="dxa" w:w="3456"/>
            <w:vAlign w:val="top"/>
          </w:tcPr>
          <w:p>
            <w:r/>
            <w:r>
              <w:rPr>
                <w:b w:val="0"/>
                <w:sz w:val="16"/>
              </w:rPr>
              <w:t>AWADDR, AWVALID, AWREADY</w:t>
            </w:r>
          </w:p>
        </w:tc>
        <w:tc>
          <w:tcPr>
            <w:tcW w:type="dxa" w:w="4608"/>
            <w:vAlign w:val="top"/>
          </w:tcPr>
          <w:p>
            <w:r/>
            <w:r>
              <w:rPr>
                <w:b w:val="0"/>
                <w:sz w:val="16"/>
              </w:rPr>
              <w:t>Master sends write address; slave accepts it.</w:t>
            </w:r>
          </w:p>
        </w:tc>
      </w:tr>
      <w:tr>
        <w:tc>
          <w:tcPr>
            <w:tcW w:type="dxa" w:w="2160"/>
            <w:vAlign w:val="top"/>
          </w:tcPr>
          <w:p>
            <w:r/>
            <w:r>
              <w:rPr>
                <w:b w:val="0"/>
                <w:sz w:val="16"/>
              </w:rPr>
              <w:t>Write data</w:t>
            </w:r>
          </w:p>
        </w:tc>
        <w:tc>
          <w:tcPr>
            <w:tcW w:type="dxa" w:w="3456"/>
            <w:vAlign w:val="top"/>
          </w:tcPr>
          <w:p>
            <w:r/>
            <w:r>
              <w:rPr>
                <w:b w:val="0"/>
                <w:sz w:val="16"/>
              </w:rPr>
              <w:t>WDATA, WSTRB, WVALID, WREADY</w:t>
            </w:r>
          </w:p>
        </w:tc>
        <w:tc>
          <w:tcPr>
            <w:tcW w:type="dxa" w:w="4608"/>
            <w:vAlign w:val="top"/>
          </w:tcPr>
          <w:p>
            <w:r/>
            <w:r>
              <w:rPr>
                <w:b w:val="0"/>
                <w:sz w:val="16"/>
              </w:rPr>
              <w:t>Master sends write data and byte lane strobes.</w:t>
            </w:r>
          </w:p>
        </w:tc>
      </w:tr>
      <w:tr>
        <w:tc>
          <w:tcPr>
            <w:tcW w:type="dxa" w:w="2160"/>
            <w:vAlign w:val="top"/>
          </w:tcPr>
          <w:p>
            <w:r/>
            <w:r>
              <w:rPr>
                <w:b w:val="0"/>
                <w:sz w:val="16"/>
              </w:rPr>
              <w:t>Write response</w:t>
            </w:r>
          </w:p>
        </w:tc>
        <w:tc>
          <w:tcPr>
            <w:tcW w:type="dxa" w:w="3456"/>
            <w:vAlign w:val="top"/>
          </w:tcPr>
          <w:p>
            <w:r/>
            <w:r>
              <w:rPr>
                <w:b w:val="0"/>
                <w:sz w:val="16"/>
              </w:rPr>
              <w:t>BRESP, BVALID, BREADY</w:t>
            </w:r>
          </w:p>
        </w:tc>
        <w:tc>
          <w:tcPr>
            <w:tcW w:type="dxa" w:w="4608"/>
            <w:vAlign w:val="top"/>
          </w:tcPr>
          <w:p>
            <w:r/>
            <w:r>
              <w:rPr>
                <w:b w:val="0"/>
                <w:sz w:val="16"/>
              </w:rPr>
              <w:t>Slave returns OKAY or error response.</w:t>
            </w:r>
          </w:p>
        </w:tc>
      </w:tr>
      <w:tr>
        <w:tc>
          <w:tcPr>
            <w:tcW w:type="dxa" w:w="2160"/>
            <w:vAlign w:val="top"/>
          </w:tcPr>
          <w:p>
            <w:r/>
            <w:r>
              <w:rPr>
                <w:b w:val="0"/>
                <w:sz w:val="16"/>
              </w:rPr>
              <w:t>Read address</w:t>
            </w:r>
          </w:p>
        </w:tc>
        <w:tc>
          <w:tcPr>
            <w:tcW w:type="dxa" w:w="3456"/>
            <w:vAlign w:val="top"/>
          </w:tcPr>
          <w:p>
            <w:r/>
            <w:r>
              <w:rPr>
                <w:b w:val="0"/>
                <w:sz w:val="16"/>
              </w:rPr>
              <w:t>ARADDR, ARVALID, ARREADY</w:t>
            </w:r>
          </w:p>
        </w:tc>
        <w:tc>
          <w:tcPr>
            <w:tcW w:type="dxa" w:w="4608"/>
            <w:vAlign w:val="top"/>
          </w:tcPr>
          <w:p>
            <w:r/>
            <w:r>
              <w:rPr>
                <w:b w:val="0"/>
                <w:sz w:val="16"/>
              </w:rPr>
              <w:t>Master sends read address; slave accepts it.</w:t>
            </w:r>
          </w:p>
        </w:tc>
      </w:tr>
      <w:tr>
        <w:tc>
          <w:tcPr>
            <w:tcW w:type="dxa" w:w="2160"/>
            <w:vAlign w:val="top"/>
          </w:tcPr>
          <w:p>
            <w:r/>
            <w:r>
              <w:rPr>
                <w:b w:val="0"/>
                <w:sz w:val="16"/>
              </w:rPr>
              <w:t>Read data/response</w:t>
            </w:r>
          </w:p>
        </w:tc>
        <w:tc>
          <w:tcPr>
            <w:tcW w:type="dxa" w:w="3456"/>
            <w:vAlign w:val="top"/>
          </w:tcPr>
          <w:p>
            <w:r/>
            <w:r>
              <w:rPr>
                <w:b w:val="0"/>
                <w:sz w:val="16"/>
              </w:rPr>
              <w:t>RDATA, RRESP, RVALID, RREADY</w:t>
            </w:r>
          </w:p>
        </w:tc>
        <w:tc>
          <w:tcPr>
            <w:tcW w:type="dxa" w:w="4608"/>
            <w:vAlign w:val="top"/>
          </w:tcPr>
          <w:p>
            <w:r/>
            <w:r>
              <w:rPr>
                <w:b w:val="0"/>
                <w:sz w:val="16"/>
              </w:rPr>
              <w:t>Slave returns read data and OKAY/error response.</w:t>
            </w:r>
          </w:p>
        </w:tc>
      </w:tr>
    </w:tbl>
    <w:p/>
    <w:tbl>
      <w:tblPr>
        <w:tblStyle w:val="TableGrid"/>
        <w:tblW w:type="auto" w:w="0"/>
        <w:jc w:val="center"/>
        <w:tblLook w:firstColumn="1" w:firstRow="1" w:lastColumn="0" w:lastRow="0" w:noHBand="0" w:noVBand="1" w:val="04A0"/>
      </w:tblPr>
      <w:tblGrid>
        <w:gridCol w:w="5328"/>
        <w:gridCol w:w="5328"/>
      </w:tblGrid>
      <w:tr>
        <w:tc>
          <w:tcPr>
            <w:tcW w:type="dxa" w:w="2448"/>
            <w:shd w:fill="D9EAF7"/>
            <w:vAlign w:val="center"/>
          </w:tcPr>
          <w:p>
            <w:r/>
            <w:r>
              <w:rPr>
                <w:b/>
                <w:sz w:val="18"/>
              </w:rPr>
              <w:t>Address Type</w:t>
            </w:r>
          </w:p>
        </w:tc>
        <w:tc>
          <w:tcPr>
            <w:tcW w:type="dxa" w:w="7488"/>
            <w:shd w:fill="D9EAF7"/>
            <w:vAlign w:val="center"/>
          </w:tcPr>
          <w:p>
            <w:r/>
            <w:r>
              <w:rPr>
                <w:b/>
                <w:sz w:val="18"/>
              </w:rPr>
              <w:t>Behavior</w:t>
            </w:r>
          </w:p>
        </w:tc>
      </w:tr>
      <w:tr>
        <w:tc>
          <w:tcPr>
            <w:tcW w:type="dxa" w:w="2448"/>
            <w:vAlign w:val="top"/>
          </w:tcPr>
          <w:p>
            <w:r/>
            <w:r>
              <w:rPr>
                <w:b w:val="0"/>
                <w:sz w:val="18"/>
              </w:rPr>
              <w:t>Mapped address</w:t>
            </w:r>
          </w:p>
        </w:tc>
        <w:tc>
          <w:tcPr>
            <w:tcW w:type="dxa" w:w="7488"/>
            <w:vAlign w:val="top"/>
          </w:tcPr>
          <w:p>
            <w:r/>
            <w:r>
              <w:rPr>
                <w:b w:val="0"/>
                <w:sz w:val="18"/>
              </w:rPr>
              <w:t>Interconnect selects the matching AXI slave and forwards the channel handshakes.</w:t>
            </w:r>
          </w:p>
        </w:tc>
      </w:tr>
      <w:tr>
        <w:tc>
          <w:tcPr>
            <w:tcW w:type="dxa" w:w="2448"/>
            <w:vAlign w:val="top"/>
          </w:tcPr>
          <w:p>
            <w:r/>
            <w:r>
              <w:rPr>
                <w:b w:val="0"/>
                <w:sz w:val="18"/>
              </w:rPr>
              <w:t>Unmapped address</w:t>
            </w:r>
          </w:p>
        </w:tc>
        <w:tc>
          <w:tcPr>
            <w:tcW w:type="dxa" w:w="7488"/>
            <w:vAlign w:val="top"/>
          </w:tcPr>
          <w:p>
            <w:r/>
            <w:r>
              <w:rPr>
                <w:b w:val="0"/>
                <w:sz w:val="18"/>
              </w:rPr>
              <w:t>Interconnect returns AXI SLVERR to prevent silent aliasing.</w:t>
            </w:r>
          </w:p>
        </w:tc>
      </w:tr>
      <w:tr>
        <w:tc>
          <w:tcPr>
            <w:tcW w:type="dxa" w:w="2448"/>
            <w:vAlign w:val="top"/>
          </w:tcPr>
          <w:p>
            <w:r/>
            <w:r>
              <w:rPr>
                <w:b w:val="0"/>
                <w:sz w:val="18"/>
              </w:rPr>
              <w:t>Instruction fetch</w:t>
            </w:r>
          </w:p>
        </w:tc>
        <w:tc>
          <w:tcPr>
            <w:tcW w:type="dxa" w:w="7488"/>
            <w:vAlign w:val="top"/>
          </w:tcPr>
          <w:p>
            <w:r/>
            <w:r>
              <w:rPr>
                <w:b w:val="0"/>
                <w:sz w:val="18"/>
              </w:rPr>
              <w:t>CPU instruction address is read through AR/R channel.</w:t>
            </w:r>
          </w:p>
        </w:tc>
      </w:tr>
      <w:tr>
        <w:tc>
          <w:tcPr>
            <w:tcW w:type="dxa" w:w="2448"/>
            <w:vAlign w:val="top"/>
          </w:tcPr>
          <w:p>
            <w:r/>
            <w:r>
              <w:rPr>
                <w:b w:val="0"/>
                <w:sz w:val="18"/>
              </w:rPr>
              <w:t>Load</w:t>
            </w:r>
          </w:p>
        </w:tc>
        <w:tc>
          <w:tcPr>
            <w:tcW w:type="dxa" w:w="7488"/>
            <w:vAlign w:val="top"/>
          </w:tcPr>
          <w:p>
            <w:r/>
            <w:r>
              <w:rPr>
                <w:b w:val="0"/>
                <w:sz w:val="18"/>
              </w:rPr>
              <w:t>CPU data read is converted to AR/R channel; returned data is sign/zero extended in the core as required.</w:t>
            </w:r>
          </w:p>
        </w:tc>
      </w:tr>
      <w:tr>
        <w:tc>
          <w:tcPr>
            <w:tcW w:type="dxa" w:w="2448"/>
            <w:vAlign w:val="top"/>
          </w:tcPr>
          <w:p>
            <w:r/>
            <w:r>
              <w:rPr>
                <w:b w:val="0"/>
                <w:sz w:val="18"/>
              </w:rPr>
              <w:t>Store</w:t>
            </w:r>
          </w:p>
        </w:tc>
        <w:tc>
          <w:tcPr>
            <w:tcW w:type="dxa" w:w="7488"/>
            <w:vAlign w:val="top"/>
          </w:tcPr>
          <w:p>
            <w:r/>
            <w:r>
              <w:rPr>
                <w:b w:val="0"/>
                <w:sz w:val="18"/>
              </w:rPr>
              <w:t>CPU data write is converted to AW/W/B channels; WSTRB selects byte lanes.</w:t>
            </w:r>
          </w:p>
        </w:tc>
      </w:tr>
    </w:tbl>
    <w:p/>
    <w:p>
      <w:pPr>
        <w:pStyle w:val="Heading1"/>
      </w:pPr>
      <w:r>
        <w:t>9. Block Descriptions</w:t>
      </w:r>
    </w:p>
    <w:p>
      <w:pPr>
        <w:pStyle w:val="Heading2"/>
      </w:pPr>
      <w:r>
        <w:t>9.x rv32i_chip_top_bootrom_spiflash</w:t>
      </w:r>
    </w:p>
    <w:p>
      <w:r>
        <w:t>File: rv32i_chip_top_bootrom_spiflash.v</w:t>
      </w:r>
    </w:p>
    <w:p>
      <w:r>
        <w:t>Final chip-level top. It exposes external pads, instantiates reset synchronization, connects SPI flash pins, GPIO/debug outputs, and the final SoC top.</w:t>
      </w:r>
    </w:p>
    <w:p>
      <w:pPr>
        <w:pStyle w:val="Heading2"/>
      </w:pPr>
      <w:r>
        <w:t>9.x rv32i_soc_top_bootrom_spiflash</w:t>
      </w:r>
    </w:p>
    <w:p>
      <w:r>
        <w:t>File: rv32i_soc_top_bootrom_spiflash.v</w:t>
      </w:r>
    </w:p>
    <w:p>
      <w:r>
        <w:t>Final SoC integration top. It connects the RV32I CPU, AXI master wrapper, AXI interconnect, Boot ROM, Program SRAM, Data SRAM, Timer, GPIO, SPI peripheral, SPI flash hardware boot loader, and boot/reset control.</w:t>
      </w:r>
    </w:p>
    <w:p>
      <w:pPr>
        <w:pStyle w:val="Heading2"/>
      </w:pPr>
      <w:r>
        <w:t>9.x spi_flash_boot_loader_axi</w:t>
      </w:r>
    </w:p>
    <w:p>
      <w:r>
        <w:t>File: spi_flash_boot_loader_axi.v</w:t>
      </w:r>
    </w:p>
    <w:p>
      <w:r>
        <w:t>Hardware SPI flash preload controller. During boot, it owns the SPI flash interface, reads a flash boot image, verifies the header, and writes program words into Program SRAM using AXI4-Lite writes.</w:t>
      </w:r>
    </w:p>
    <w:p>
      <w:pPr>
        <w:pStyle w:val="ListBullet"/>
      </w:pPr>
      <w:r>
        <w:t>Reads SPI flash header and payload.</w:t>
      </w:r>
    </w:p>
    <w:p>
      <w:pPr>
        <w:pStyle w:val="ListBullet"/>
      </w:pPr>
      <w:r>
        <w:t>Writes payload to Program SRAM through AXI write channels.</w:t>
      </w:r>
    </w:p>
    <w:p>
      <w:pPr>
        <w:pStyle w:val="ListBullet"/>
      </w:pPr>
      <w:r>
        <w:t>Generates loader_done, loader_error, loader_busy and words_loaded status outputs.</w:t>
      </w:r>
    </w:p>
    <w:p>
      <w:pPr>
        <w:pStyle w:val="Heading2"/>
      </w:pPr>
      <w:r>
        <w:t>9.x spi_byte_master_cont</w:t>
      </w:r>
    </w:p>
    <w:p>
      <w:r>
        <w:t>File: spi_byte_master_cont.v</w:t>
      </w:r>
    </w:p>
    <w:p>
      <w:r>
        <w:t>Low-level SPI byte transfer engine used by the boot loader. It serializes tx_data to MOSI, samples MISO, produces SCLK using a divider, and reports busy/done.</w:t>
      </w:r>
    </w:p>
    <w:p>
      <w:pPr>
        <w:pStyle w:val="Heading2"/>
      </w:pPr>
      <w:r>
        <w:t>9.x reset_sync</w:t>
      </w:r>
    </w:p>
    <w:p>
      <w:r>
        <w:t>File: reset_sync.v</w:t>
      </w:r>
    </w:p>
    <w:p>
      <w:r>
        <w:t>Two-flop reset synchronizer. It asynchronously asserts reset using arst_n/rst_n and synchronously deasserts reset to the internal clock domain.</w:t>
      </w:r>
    </w:p>
    <w:p>
      <w:pPr>
        <w:pStyle w:val="Heading2"/>
      </w:pPr>
      <w:r>
        <w:t>9.x processor_soc</w:t>
      </w:r>
    </w:p>
    <w:p>
      <w:r>
        <w:t>File: processor_soc.v</w:t>
      </w:r>
    </w:p>
    <w:p>
      <w:r>
        <w:t>RV32I 32-bit processor core with 3-stage pipeline. It provides instruction/data request interfaces, CSR/trap handling, interrupt support, pipeline forwarding/stall/flush, and debug outputs.</w:t>
      </w:r>
    </w:p>
    <w:p>
      <w:pPr>
        <w:pStyle w:val="ListBullet"/>
      </w:pPr>
      <w:r>
        <w:t>Contains the IF/DE/MW pipeline structure.</w:t>
      </w:r>
    </w:p>
    <w:p>
      <w:pPr>
        <w:pStyle w:val="ListBullet"/>
      </w:pPr>
      <w:r>
        <w:t>Generates instruction memory and data memory requests.</w:t>
      </w:r>
    </w:p>
    <w:p>
      <w:pPr>
        <w:pStyle w:val="ListBullet"/>
      </w:pPr>
      <w:r>
        <w:t>Handles load-use hazard, forwarding, branch flush and trap redirection.</w:t>
      </w:r>
    </w:p>
    <w:p>
      <w:pPr>
        <w:pStyle w:val="ListBullet"/>
      </w:pPr>
      <w:r>
        <w:t>Exports debug signals for PC, instruction, register writeback and memory access.</w:t>
      </w:r>
    </w:p>
    <w:p>
      <w:pPr>
        <w:pStyle w:val="Heading2"/>
      </w:pPr>
      <w:r>
        <w:t>9.x rv32i_axi_master_wrapper</w:t>
      </w:r>
    </w:p>
    <w:p>
      <w:r>
        <w:t>File: rv32i_axi_master_wrapper.v</w:t>
      </w:r>
    </w:p>
    <w:p>
      <w:r>
        <w:t>Bridge between the simple processor instruction/data memory interface and AXI4-Lite master protocol. It generates AW/W/B/AR/R channel transactions and returns ready/data/error to the CPU.</w:t>
      </w:r>
    </w:p>
    <w:p>
      <w:pPr>
        <w:pStyle w:val="Heading2"/>
      </w:pPr>
      <w:r>
        <w:t>9.x axi4lite_soc_interconnect</w:t>
      </w:r>
    </w:p>
    <w:p>
      <w:r>
        <w:t>File: axi4lite_soc_interconnect.v</w:t>
      </w:r>
    </w:p>
    <w:p>
      <w:r>
        <w:t>Single-master AXI4-Lite address decoder and router. It selects Boot ROM, Program SRAM, Data SRAM, Timer, GPIO, or SPI based on the address map and returns slave responses.</w:t>
      </w:r>
    </w:p>
    <w:p>
      <w:pPr>
        <w:pStyle w:val="Heading2"/>
      </w:pPr>
      <w:r>
        <w:t>9.x axi4lite_boot_rom</w:t>
      </w:r>
    </w:p>
    <w:p>
      <w:r>
        <w:t>File: axi4lite_boot_rom.v</w:t>
      </w:r>
    </w:p>
    <w:p>
      <w:r>
        <w:t>Read-only AXI4-Lite Boot ROM. It contains a small startup trampoline that sets basic startup values and jumps to Program SRAM at 0x0001_0000.</w:t>
      </w:r>
    </w:p>
    <w:p>
      <w:pPr>
        <w:pStyle w:val="Heading2"/>
      </w:pPr>
      <w:r>
        <w:t>9.x axi4lite_sram_slave</w:t>
      </w:r>
    </w:p>
    <w:p>
      <w:r>
        <w:t>File: axi4lite_sram_slave.v</w:t>
      </w:r>
    </w:p>
    <w:p>
      <w:r>
        <w:t>AXI4-Lite SRAM wrapper. It connects AXI read/write transactions to banked foundry SRAM macros and implements byte-lane WSTRB merge logic.</w:t>
      </w:r>
    </w:p>
    <w:p>
      <w:pPr>
        <w:pStyle w:val="ListBullet"/>
      </w:pPr>
      <w:r>
        <w:t>Implements AXI4-Lite read/write FSM behavior.</w:t>
      </w:r>
    </w:p>
    <w:p>
      <w:pPr>
        <w:pStyle w:val="ListBullet"/>
      </w:pPr>
      <w:r>
        <w:t>Uses WSTRB to merge byte writes into 32-bit words.</w:t>
      </w:r>
    </w:p>
    <w:p>
      <w:pPr>
        <w:pStyle w:val="ListBullet"/>
      </w:pPr>
      <w:r>
        <w:t>Maps address bits to SRAM bank and word index for foundry macro access.</w:t>
      </w:r>
    </w:p>
    <w:p>
      <w:pPr>
        <w:pStyle w:val="Heading2"/>
      </w:pPr>
      <w:r>
        <w:t>9.x axi4lite_timer_slave</w:t>
      </w:r>
    </w:p>
    <w:p>
      <w:r>
        <w:t>File: axi4lite_timer_slave.v</w:t>
      </w:r>
    </w:p>
    <w:p>
      <w:r>
        <w:t>Memory-mapped timer peripheral. It provides CTRL, COUNT, COMPARE, and STATUS registers and can generate timer_irq.</w:t>
      </w:r>
    </w:p>
    <w:p>
      <w:pPr>
        <w:pStyle w:val="Heading2"/>
      </w:pPr>
      <w:r>
        <w:t>9.x axi4lite_gpio_slave</w:t>
      </w:r>
    </w:p>
    <w:p>
      <w:r>
        <w:t>File: axi4lite_gpio_slave.v</w:t>
      </w:r>
    </w:p>
    <w:p>
      <w:r>
        <w:t>Memory-mapped GPIO/debug peripheral. It allows CPU writes to GPIO output/enable registers and exposes debug_out for verification/status signatures.</w:t>
      </w:r>
    </w:p>
    <w:p>
      <w:pPr>
        <w:pStyle w:val="Heading2"/>
      </w:pPr>
      <w:r>
        <w:t>9.x axi4lite_spi_slave</w:t>
      </w:r>
    </w:p>
    <w:p>
      <w:r>
        <w:t>File: axi4lite_spi_slave.v</w:t>
      </w:r>
    </w:p>
    <w:p>
      <w:r>
        <w:t>CPU-controlled memory-mapped SPI peripheral. After boot, software accesses it through AXI registers to drive spi_master and receive SPI interrupts.</w:t>
      </w:r>
    </w:p>
    <w:p>
      <w:pPr>
        <w:pStyle w:val="Heading2"/>
      </w:pPr>
      <w:r>
        <w:t>9.x spi_master</w:t>
      </w:r>
    </w:p>
    <w:p>
      <w:r>
        <w:t>File: spi_master.v</w:t>
      </w:r>
    </w:p>
    <w:p>
      <w:r>
        <w:t>Low-level SPI master peripheral used by the AXI SPI slave. It generates SCLK, MOSI, CSN and samples MISO for byte transfers.</w:t>
      </w:r>
    </w:p>
    <w:p>
      <w:pPr>
        <w:pStyle w:val="Heading2"/>
      </w:pPr>
      <w:r>
        <w:t>9.x SPRAM_1024x36</w:t>
      </w:r>
    </w:p>
    <w:p>
      <w:r>
        <w:t>File: synth_stubs/SPRAM_1024x36_stub.v</w:t>
      </w:r>
    </w:p>
    <w:p>
      <w:r>
        <w:t>Module description not available. This block is part of the final RV32I SoC RTL hierarchy.</w:t>
      </w:r>
    </w:p>
    <w:p>
      <w:pPr>
        <w:pStyle w:val="Heading2"/>
      </w:pPr>
      <w:r>
        <w:t>9.x adder_unit</w:t>
      </w:r>
    </w:p>
    <w:p>
      <w:r>
        <w:t>File: adder_unit.v</w:t>
      </w:r>
    </w:p>
    <w:p>
      <w:r>
        <w:t>ADD/SUB front-end for the ALU. For subtraction it inverts B and adds carry-in 1; for addition it passes B and carry-in 0 to the CSLA-BEC adder.</w:t>
      </w:r>
    </w:p>
    <w:p>
      <w:pPr>
        <w:pStyle w:val="Heading2"/>
      </w:pPr>
      <w:r>
        <w:t>9.x alu</w:t>
      </w:r>
    </w:p>
    <w:p>
      <w:r>
        <w:t>File: alu.v</w:t>
      </w:r>
    </w:p>
    <w:p>
      <w:r>
        <w:t>Arithmetic Logic Unit. Executes ADD, SUB, shifts, comparisons, XOR, OR, AND, and LUI pass-through. ADD/SUB use the CSLA-BEC adder_unit.</w:t>
      </w:r>
    </w:p>
    <w:p>
      <w:pPr>
        <w:pStyle w:val="Heading2"/>
      </w:pPr>
      <w:r>
        <w:t>9.x br_cond</w:t>
      </w:r>
    </w:p>
    <w:p>
      <w:r>
        <w:t>File: br_cond.v</w:t>
      </w:r>
    </w:p>
    <w:p>
      <w:r>
        <w:t>Branch condition comparator. Evaluates BEQ, BNE, BLT, BGE, BLTU, and BGEU conditions using signed and unsigned comparisons.</w:t>
      </w:r>
    </w:p>
    <w:p>
      <w:pPr>
        <w:pStyle w:val="Heading2"/>
      </w:pPr>
      <w:r>
        <w:t>9.x controller</w:t>
      </w:r>
    </w:p>
    <w:p>
      <w:r>
        <w:t>File: controller.v</w:t>
      </w:r>
    </w:p>
    <w:p>
      <w:r>
        <w:t>Instruction control decoder. It decodes opcode/funct fields and generates ALU control, operand selects, register write enable, memory controls, branch/jump control, CSR control, trap flags, and illegal instruction flag.</w:t>
      </w:r>
    </w:p>
    <w:p>
      <w:pPr>
        <w:pStyle w:val="ListBullet"/>
      </w:pPr>
      <w:r>
        <w:t>Decodes opcode, funct3, funct7 and funct12.</w:t>
      </w:r>
    </w:p>
    <w:p>
      <w:pPr>
        <w:pStyle w:val="ListBullet"/>
      </w:pPr>
      <w:r>
        <w:t>Generates control for ALU, register file, memory, writeback, branch/jump, CSR and trap behavior.</w:t>
      </w:r>
    </w:p>
    <w:p>
      <w:pPr>
        <w:pStyle w:val="Heading2"/>
      </w:pPr>
      <w:r>
        <w:t>9.x csr_reg</w:t>
      </w:r>
    </w:p>
    <w:p>
      <w:r>
        <w:t>File: csr_reg.v</w:t>
      </w:r>
    </w:p>
    <w:p>
      <w:r>
        <w:t>Machine-mode CSR and trap register block. It stores mstatus/mie/mtvec/mepc/mcause/mip-style state, handles traps/interrupts, and generates EPC redirect for MRET/trap entry.</w:t>
      </w:r>
    </w:p>
    <w:p>
      <w:pPr>
        <w:pStyle w:val="Heading2"/>
      </w:pPr>
      <w:r>
        <w:t>9.x hazard_unit</w:t>
      </w:r>
    </w:p>
    <w:p>
      <w:r>
        <w:t>File: hazard_unit.v</w:t>
      </w:r>
    </w:p>
    <w:p>
      <w:r>
        <w:t>Pipeline hazard unit. It generates forwarding selects, load-use stalls, branch flushes, and pipeline bubbles to preserve correct execution.</w:t>
      </w:r>
    </w:p>
    <w:p>
      <w:pPr>
        <w:pStyle w:val="Heading2"/>
      </w:pPr>
      <w:r>
        <w:t>9.x imm_gen</w:t>
      </w:r>
    </w:p>
    <w:p>
      <w:r>
        <w:t>File: imm_gen.v</w:t>
      </w:r>
    </w:p>
    <w:p>
      <w:r>
        <w:t>Immediate generator. It extracts and sign-extends RV32I I/S/B/U/J type immediates from the instruction word.</w:t>
      </w:r>
    </w:p>
    <w:p>
      <w:pPr>
        <w:pStyle w:val="Heading2"/>
      </w:pPr>
      <w:r>
        <w:t>9.x inst_dec</w:t>
      </w:r>
    </w:p>
    <w:p>
      <w:r>
        <w:t>File: inst_dec.v</w:t>
      </w:r>
    </w:p>
    <w:p>
      <w:r>
        <w:t>Instruction field decoder. It slices the 32-bit instruction into opcode, rd, rs1, rs2, funct3, and funct7 fields.</w:t>
      </w:r>
    </w:p>
    <w:p>
      <w:pPr>
        <w:pStyle w:val="Heading2"/>
      </w:pPr>
      <w:r>
        <w:t>9.x interrupt_controller</w:t>
      </w:r>
    </w:p>
    <w:p>
      <w:r>
        <w:t>File: interrupt_controller.v</w:t>
      </w:r>
    </w:p>
    <w:p>
      <w:r>
        <w:t>Simple interrupt priority encoder. It accepts timer, SPI, and JTAG/debug interrupts and outputs irq_valid and irq_cause to the CSR/trap logic.</w:t>
      </w:r>
    </w:p>
    <w:p>
      <w:pPr>
        <w:pStyle w:val="Heading2"/>
      </w:pPr>
      <w:r>
        <w:t>9.x mux_2x1</w:t>
      </w:r>
    </w:p>
    <w:p>
      <w:r>
        <w:t>File: mux_2x1.v</w:t>
      </w:r>
    </w:p>
    <w:p>
      <w:r>
        <w:t>32-bit two-input multiplexer used for datapath selection.</w:t>
      </w:r>
    </w:p>
    <w:p>
      <w:pPr>
        <w:pStyle w:val="Heading2"/>
      </w:pPr>
      <w:r>
        <w:t>9.x mux_4x1</w:t>
      </w:r>
    </w:p>
    <w:p>
      <w:r>
        <w:t>File: mux_4x1.v</w:t>
      </w:r>
    </w:p>
    <w:p>
      <w:r>
        <w:t>32-bit four-input multiplexer used for writeback/operand selection.</w:t>
      </w:r>
    </w:p>
    <w:p>
      <w:pPr>
        <w:pStyle w:val="Heading2"/>
      </w:pPr>
      <w:r>
        <w:t>9.x pc</w:t>
      </w:r>
    </w:p>
    <w:p>
      <w:r>
        <w:t>File: pc.v</w:t>
      </w:r>
    </w:p>
    <w:p>
      <w:r>
        <w:t>Program counter register. It stores the current fetch address and updates to pc_in when enabled.</w:t>
      </w:r>
    </w:p>
    <w:p>
      <w:pPr>
        <w:pStyle w:val="Heading2"/>
      </w:pPr>
      <w:r>
        <w:t>9.x reg_file</w:t>
      </w:r>
    </w:p>
    <w:p>
      <w:r>
        <w:t>File: reg_file.v</w:t>
      </w:r>
    </w:p>
    <w:p>
      <w:r>
        <w:t>RV32I integer register file. It implements x0-x31, two read ports, one write port, and x0 hardwired to zero.</w:t>
      </w:r>
    </w:p>
    <w:p>
      <w:pPr>
        <w:pStyle w:val="Heading2"/>
      </w:pPr>
      <w:r>
        <w:t>9.x rv32i_csla_bec_32_</w:t>
      </w:r>
    </w:p>
    <w:p>
      <w:r>
        <w:t>File: rv32i_csla_bec_32_.v</w:t>
      </w:r>
    </w:p>
    <w:p>
      <w:r>
        <w:t>32-bit Carry Select Adder with Binary Excess-1 Converter structure. It is used for fast addition/subtraction in the ALU.</w:t>
      </w:r>
    </w:p>
    <w:p>
      <w:pPr>
        <w:pStyle w:val="Heading2"/>
      </w:pPr>
      <w:r>
        <w:t>9.x csla_bec_block</w:t>
      </w:r>
    </w:p>
    <w:p>
      <w:r>
        <w:t>File: csla_bec_block.v</w:t>
      </w:r>
    </w:p>
    <w:p>
      <w:r>
        <w:t>4-bit building block used by the 32-bit CSLA-BEC adder.</w:t>
      </w:r>
    </w:p>
    <w:p>
      <w:pPr>
        <w:pStyle w:val="Heading1"/>
      </w:pPr>
      <w:r>
        <w:t>10. Complete Module Port and Signal Descriptions</w:t>
      </w:r>
    </w:p>
    <w:p>
      <w:r>
        <w:t>This section lists the ports of every final module and gives the direction, width and practical meaning of each signal. Some repeated AXI signal descriptions are grouped by AXI channel semantics.</w:t>
      </w:r>
    </w:p>
    <w:p>
      <w:pPr>
        <w:pStyle w:val="Heading2"/>
      </w:pPr>
      <w:r>
        <w:t>rv32i_chip_top_bootrom_spiflash</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clk_pad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rst_n_pad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Active-low asynchronous/system reset input.</w:t>
            </w:r>
          </w:p>
        </w:tc>
      </w:tr>
      <w:tr>
        <w:tc>
          <w:tcPr>
            <w:tcW w:type="dxa" w:w="2448"/>
            <w:vAlign w:val="top"/>
          </w:tcPr>
          <w:p>
            <w:r/>
            <w:r>
              <w:rPr>
                <w:b w:val="0"/>
                <w:sz w:val="14"/>
              </w:rPr>
              <w:t>boot_from_spi_flash_pad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Boot mode enable. Selects SPI flash hardware preload path when asserted.</w:t>
            </w:r>
          </w:p>
        </w:tc>
      </w:tr>
      <w:tr>
        <w:tc>
          <w:tcPr>
            <w:tcW w:type="dxa" w:w="2448"/>
            <w:vAlign w:val="top"/>
          </w:tcPr>
          <w:p>
            <w:r/>
            <w:r>
              <w:rPr>
                <w:b w:val="0"/>
                <w:sz w:val="14"/>
              </w:rPr>
              <w:t>spi_flash_sclk_pad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serial clock signal.</w:t>
            </w:r>
          </w:p>
        </w:tc>
      </w:tr>
      <w:tr>
        <w:tc>
          <w:tcPr>
            <w:tcW w:type="dxa" w:w="2448"/>
            <w:vAlign w:val="top"/>
          </w:tcPr>
          <w:p>
            <w:r/>
            <w:r>
              <w:rPr>
                <w:b w:val="0"/>
                <w:sz w:val="14"/>
              </w:rPr>
              <w:t>spi_flash_mosi_pad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master-out slave-in serial data signal.</w:t>
            </w:r>
          </w:p>
        </w:tc>
      </w:tr>
      <w:tr>
        <w:tc>
          <w:tcPr>
            <w:tcW w:type="dxa" w:w="2448"/>
            <w:vAlign w:val="top"/>
          </w:tcPr>
          <w:p>
            <w:r/>
            <w:r>
              <w:rPr>
                <w:b w:val="0"/>
                <w:sz w:val="14"/>
              </w:rPr>
              <w:t>spi_flash_miso_pad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SPI master-in slave-out serial data signal.</w:t>
            </w:r>
          </w:p>
        </w:tc>
      </w:tr>
      <w:tr>
        <w:tc>
          <w:tcPr>
            <w:tcW w:type="dxa" w:w="2448"/>
            <w:vAlign w:val="top"/>
          </w:tcPr>
          <w:p>
            <w:r/>
            <w:r>
              <w:rPr>
                <w:b w:val="0"/>
                <w:sz w:val="14"/>
              </w:rPr>
              <w:t>spi_flash_cs_n_pad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chip-select signal, usually active low.</w:t>
            </w:r>
          </w:p>
        </w:tc>
      </w:tr>
      <w:tr>
        <w:tc>
          <w:tcPr>
            <w:tcW w:type="dxa" w:w="2448"/>
            <w:vAlign w:val="top"/>
          </w:tcPr>
          <w:p>
            <w:r/>
            <w:r>
              <w:rPr>
                <w:b w:val="0"/>
                <w:sz w:val="14"/>
              </w:rPr>
              <w:t>jtag_irq_pad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gpio_in_pad</w:t>
            </w:r>
          </w:p>
        </w:tc>
        <w:tc>
          <w:tcPr>
            <w:tcW w:type="dxa" w:w="1008"/>
            <w:vAlign w:val="top"/>
          </w:tcPr>
          <w:p>
            <w:r/>
            <w:r>
              <w:rPr>
                <w:b w:val="0"/>
                <w:sz w:val="14"/>
              </w:rPr>
              <w:t>input</w:t>
            </w:r>
          </w:p>
        </w:tc>
        <w:tc>
          <w:tcPr>
            <w:tcW w:type="dxa" w:w="1440"/>
            <w:vAlign w:val="top"/>
          </w:tcPr>
          <w:p>
            <w:r/>
            <w:r>
              <w:rPr>
                <w:b w:val="0"/>
                <w:sz w:val="14"/>
              </w:rPr>
              <w:t>[ 7:0]</w:t>
            </w:r>
          </w:p>
        </w:tc>
        <w:tc>
          <w:tcPr>
            <w:tcW w:type="dxa" w:w="5472"/>
            <w:vAlign w:val="top"/>
          </w:tcPr>
          <w:p>
            <w:r/>
            <w:r>
              <w:rPr>
                <w:b w:val="0"/>
                <w:sz w:val="14"/>
              </w:rPr>
              <w:t>GPIO input/output/output-enable or GPIO/debug bus signal.</w:t>
            </w:r>
          </w:p>
        </w:tc>
      </w:tr>
      <w:tr>
        <w:tc>
          <w:tcPr>
            <w:tcW w:type="dxa" w:w="2448"/>
            <w:vAlign w:val="top"/>
          </w:tcPr>
          <w:p>
            <w:r/>
            <w:r>
              <w:rPr>
                <w:b w:val="0"/>
                <w:sz w:val="14"/>
              </w:rPr>
              <w:t>gpio_out_pad</w:t>
            </w:r>
          </w:p>
        </w:tc>
        <w:tc>
          <w:tcPr>
            <w:tcW w:type="dxa" w:w="1008"/>
            <w:vAlign w:val="top"/>
          </w:tcPr>
          <w:p>
            <w:r/>
            <w:r>
              <w:rPr>
                <w:b w:val="0"/>
                <w:sz w:val="14"/>
              </w:rPr>
              <w:t>output</w:t>
            </w:r>
          </w:p>
        </w:tc>
        <w:tc>
          <w:tcPr>
            <w:tcW w:type="dxa" w:w="1440"/>
            <w:vAlign w:val="top"/>
          </w:tcPr>
          <w:p>
            <w:r/>
            <w:r>
              <w:rPr>
                <w:b w:val="0"/>
                <w:sz w:val="14"/>
              </w:rPr>
              <w:t>[ 7:0]</w:t>
            </w:r>
          </w:p>
        </w:tc>
        <w:tc>
          <w:tcPr>
            <w:tcW w:type="dxa" w:w="5472"/>
            <w:vAlign w:val="top"/>
          </w:tcPr>
          <w:p>
            <w:r/>
            <w:r>
              <w:rPr>
                <w:b w:val="0"/>
                <w:sz w:val="14"/>
              </w:rPr>
              <w:t>GPIO input/output/output-enable or GPIO/debug bus signal.</w:t>
            </w:r>
          </w:p>
        </w:tc>
      </w:tr>
      <w:tr>
        <w:tc>
          <w:tcPr>
            <w:tcW w:type="dxa" w:w="2448"/>
            <w:vAlign w:val="top"/>
          </w:tcPr>
          <w:p>
            <w:r/>
            <w:r>
              <w:rPr>
                <w:b w:val="0"/>
                <w:sz w:val="14"/>
              </w:rPr>
              <w:t>gpio_oe_pad</w:t>
            </w:r>
          </w:p>
        </w:tc>
        <w:tc>
          <w:tcPr>
            <w:tcW w:type="dxa" w:w="1008"/>
            <w:vAlign w:val="top"/>
          </w:tcPr>
          <w:p>
            <w:r/>
            <w:r>
              <w:rPr>
                <w:b w:val="0"/>
                <w:sz w:val="14"/>
              </w:rPr>
              <w:t>output</w:t>
            </w:r>
          </w:p>
        </w:tc>
        <w:tc>
          <w:tcPr>
            <w:tcW w:type="dxa" w:w="1440"/>
            <w:vAlign w:val="top"/>
          </w:tcPr>
          <w:p>
            <w:r/>
            <w:r>
              <w:rPr>
                <w:b w:val="0"/>
                <w:sz w:val="14"/>
              </w:rPr>
              <w:t>[ 7:0]</w:t>
            </w:r>
          </w:p>
        </w:tc>
        <w:tc>
          <w:tcPr>
            <w:tcW w:type="dxa" w:w="5472"/>
            <w:vAlign w:val="top"/>
          </w:tcPr>
          <w:p>
            <w:r/>
            <w:r>
              <w:rPr>
                <w:b w:val="0"/>
                <w:sz w:val="14"/>
              </w:rPr>
              <w:t>GPIO input/output/output-enable or GPIO/debug bus signal.</w:t>
            </w:r>
          </w:p>
        </w:tc>
      </w:tr>
      <w:tr>
        <w:tc>
          <w:tcPr>
            <w:tcW w:type="dxa" w:w="2448"/>
            <w:vAlign w:val="top"/>
          </w:tcPr>
          <w:p>
            <w:r/>
            <w:r>
              <w:rPr>
                <w:b w:val="0"/>
                <w:sz w:val="14"/>
              </w:rPr>
              <w:t>debug_out_pad</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Debug or status visibility signal exported for verification/observability.</w:t>
            </w:r>
          </w:p>
        </w:tc>
      </w:tr>
      <w:tr>
        <w:tc>
          <w:tcPr>
            <w:tcW w:type="dxa" w:w="2448"/>
            <w:vAlign w:val="top"/>
          </w:tcPr>
          <w:p>
            <w:r/>
            <w:r>
              <w:rPr>
                <w:b w:val="0"/>
                <w:sz w:val="14"/>
              </w:rPr>
              <w:t>pc_debug_pad</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Program counter value, next PC input, or PC debug signal.</w:t>
            </w:r>
          </w:p>
        </w:tc>
      </w:tr>
      <w:tr>
        <w:tc>
          <w:tcPr>
            <w:tcW w:type="dxa" w:w="2448"/>
            <w:vAlign w:val="top"/>
          </w:tcPr>
          <w:p>
            <w:r/>
            <w:r>
              <w:rPr>
                <w:b w:val="0"/>
                <w:sz w:val="14"/>
              </w:rPr>
              <w:t>inst_debug_pad</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Instruction word or instruction debug/decode-related signal.</w:t>
            </w:r>
          </w:p>
        </w:tc>
      </w:tr>
      <w:tr>
        <w:tc>
          <w:tcPr>
            <w:tcW w:type="dxa" w:w="2448"/>
            <w:vAlign w:val="top"/>
          </w:tcPr>
          <w:p>
            <w:r/>
            <w:r>
              <w:rPr>
                <w:b w:val="0"/>
                <w:sz w:val="14"/>
              </w:rPr>
              <w:t>trap_taken_pad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timer_irq_dbg_pad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loader_done_pad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SPI boot loader completed program loading successfully.</w:t>
            </w:r>
          </w:p>
        </w:tc>
      </w:tr>
      <w:tr>
        <w:tc>
          <w:tcPr>
            <w:tcW w:type="dxa" w:w="2448"/>
            <w:vAlign w:val="top"/>
          </w:tcPr>
          <w:p>
            <w:r/>
            <w:r>
              <w:rPr>
                <w:b w:val="0"/>
                <w:sz w:val="14"/>
              </w:rPr>
              <w:t>loader_error_pad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SPI boot loader detected bad header, response error, or invalid boot image.</w:t>
            </w:r>
          </w:p>
        </w:tc>
      </w:tr>
      <w:tr>
        <w:tc>
          <w:tcPr>
            <w:tcW w:type="dxa" w:w="2448"/>
            <w:vAlign w:val="top"/>
          </w:tcPr>
          <w:p>
            <w:r/>
            <w:r>
              <w:rPr>
                <w:b w:val="0"/>
                <w:sz w:val="14"/>
              </w:rPr>
              <w:t>loader_busy_pad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the corresponding transfer/loader FSM is active.</w:t>
            </w:r>
          </w:p>
        </w:tc>
      </w:tr>
      <w:tr>
        <w:tc>
          <w:tcPr>
            <w:tcW w:type="dxa" w:w="2448"/>
            <w:vAlign w:val="top"/>
          </w:tcPr>
          <w:p>
            <w:r/>
            <w:r>
              <w:rPr>
                <w:b w:val="0"/>
                <w:sz w:val="14"/>
              </w:rPr>
              <w:t>loader_words_loaded_pad</w:t>
            </w:r>
          </w:p>
        </w:tc>
        <w:tc>
          <w:tcPr>
            <w:tcW w:type="dxa" w:w="1008"/>
            <w:vAlign w:val="top"/>
          </w:tcPr>
          <w:p>
            <w:r/>
            <w:r>
              <w:rPr>
                <w:b w:val="0"/>
                <w:sz w:val="14"/>
              </w:rPr>
              <w:t>output</w:t>
            </w:r>
          </w:p>
        </w:tc>
        <w:tc>
          <w:tcPr>
            <w:tcW w:type="dxa" w:w="1440"/>
            <w:vAlign w:val="top"/>
          </w:tcPr>
          <w:p>
            <w:r/>
            <w:r>
              <w:rPr>
                <w:b w:val="0"/>
                <w:sz w:val="14"/>
              </w:rPr>
              <w:t>[12:0]</w:t>
            </w:r>
          </w:p>
        </w:tc>
        <w:tc>
          <w:tcPr>
            <w:tcW w:type="dxa" w:w="5472"/>
            <w:vAlign w:val="top"/>
          </w:tcPr>
          <w:p>
            <w:r/>
            <w:r>
              <w:rPr>
                <w:b w:val="0"/>
                <w:sz w:val="14"/>
              </w:rPr>
              <w:t>Number of payload words copied into Program SRAM by the boot loader.</w:t>
            </w:r>
          </w:p>
        </w:tc>
      </w:tr>
      <w:tr>
        <w:tc>
          <w:tcPr>
            <w:tcW w:type="dxa" w:w="2448"/>
            <w:vAlign w:val="top"/>
          </w:tcPr>
          <w:p>
            <w:r/>
            <w:r>
              <w:rPr>
                <w:b w:val="0"/>
                <w:sz w:val="14"/>
              </w:rPr>
              <w:t>cpu_rst_dbg_pad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bl>
    <w:p/>
    <w:p>
      <w:pPr>
        <w:pStyle w:val="Heading2"/>
      </w:pPr>
      <w:r>
        <w:t>rv32i_soc_top_bootrom_spiflash</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rst_n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Active-low asynchronous/system reset input.</w:t>
            </w:r>
          </w:p>
        </w:tc>
      </w:tr>
      <w:tr>
        <w:tc>
          <w:tcPr>
            <w:tcW w:type="dxa" w:w="2448"/>
            <w:vAlign w:val="top"/>
          </w:tcPr>
          <w:p>
            <w:r/>
            <w:r>
              <w:rPr>
                <w:b w:val="0"/>
                <w:sz w:val="14"/>
              </w:rPr>
              <w:t>boot_from_spi_flash</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Boot mode enable. Selects SPI flash hardware preload path when asserted.</w:t>
            </w:r>
          </w:p>
        </w:tc>
      </w:tr>
      <w:tr>
        <w:tc>
          <w:tcPr>
            <w:tcW w:type="dxa" w:w="2448"/>
            <w:vAlign w:val="top"/>
          </w:tcPr>
          <w:p>
            <w:r/>
            <w:r>
              <w:rPr>
                <w:b w:val="0"/>
                <w:sz w:val="14"/>
              </w:rPr>
              <w:t>spi_flash_sclk</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serial clock signal.</w:t>
            </w:r>
          </w:p>
        </w:tc>
      </w:tr>
      <w:tr>
        <w:tc>
          <w:tcPr>
            <w:tcW w:type="dxa" w:w="2448"/>
            <w:vAlign w:val="top"/>
          </w:tcPr>
          <w:p>
            <w:r/>
            <w:r>
              <w:rPr>
                <w:b w:val="0"/>
                <w:sz w:val="14"/>
              </w:rPr>
              <w:t>spi_flash_mosi</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master-out slave-in serial data signal.</w:t>
            </w:r>
          </w:p>
        </w:tc>
      </w:tr>
      <w:tr>
        <w:tc>
          <w:tcPr>
            <w:tcW w:type="dxa" w:w="2448"/>
            <w:vAlign w:val="top"/>
          </w:tcPr>
          <w:p>
            <w:r/>
            <w:r>
              <w:rPr>
                <w:b w:val="0"/>
                <w:sz w:val="14"/>
              </w:rPr>
              <w:t>spi_flash_miso</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SPI master-in slave-out serial data signal.</w:t>
            </w:r>
          </w:p>
        </w:tc>
      </w:tr>
      <w:tr>
        <w:tc>
          <w:tcPr>
            <w:tcW w:type="dxa" w:w="2448"/>
            <w:vAlign w:val="top"/>
          </w:tcPr>
          <w:p>
            <w:r/>
            <w:r>
              <w:rPr>
                <w:b w:val="0"/>
                <w:sz w:val="14"/>
              </w:rPr>
              <w:t>spi_flash_cs_n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chip-select signal, usually active low.</w:t>
            </w:r>
          </w:p>
        </w:tc>
      </w:tr>
      <w:tr>
        <w:tc>
          <w:tcPr>
            <w:tcW w:type="dxa" w:w="2448"/>
            <w:vAlign w:val="top"/>
          </w:tcPr>
          <w:p>
            <w:r/>
            <w:r>
              <w:rPr>
                <w:b w:val="0"/>
                <w:sz w:val="14"/>
              </w:rPr>
              <w:t>jtag_irq</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gpio_in</w:t>
            </w:r>
          </w:p>
        </w:tc>
        <w:tc>
          <w:tcPr>
            <w:tcW w:type="dxa" w:w="1008"/>
            <w:vAlign w:val="top"/>
          </w:tcPr>
          <w:p>
            <w:r/>
            <w:r>
              <w:rPr>
                <w:b w:val="0"/>
                <w:sz w:val="14"/>
              </w:rPr>
              <w:t>input</w:t>
            </w:r>
          </w:p>
        </w:tc>
        <w:tc>
          <w:tcPr>
            <w:tcW w:type="dxa" w:w="1440"/>
            <w:vAlign w:val="top"/>
          </w:tcPr>
          <w:p>
            <w:r/>
            <w:r>
              <w:rPr>
                <w:b w:val="0"/>
                <w:sz w:val="14"/>
              </w:rPr>
              <w:t>[ 7:0]</w:t>
            </w:r>
          </w:p>
        </w:tc>
        <w:tc>
          <w:tcPr>
            <w:tcW w:type="dxa" w:w="5472"/>
            <w:vAlign w:val="top"/>
          </w:tcPr>
          <w:p>
            <w:r/>
            <w:r>
              <w:rPr>
                <w:b w:val="0"/>
                <w:sz w:val="14"/>
              </w:rPr>
              <w:t>GPIO input/output/output-enable or GPIO/debug bus signal.</w:t>
            </w:r>
          </w:p>
        </w:tc>
      </w:tr>
      <w:tr>
        <w:tc>
          <w:tcPr>
            <w:tcW w:type="dxa" w:w="2448"/>
            <w:vAlign w:val="top"/>
          </w:tcPr>
          <w:p>
            <w:r/>
            <w:r>
              <w:rPr>
                <w:b w:val="0"/>
                <w:sz w:val="14"/>
              </w:rPr>
              <w:t>gpio_out</w:t>
            </w:r>
          </w:p>
        </w:tc>
        <w:tc>
          <w:tcPr>
            <w:tcW w:type="dxa" w:w="1008"/>
            <w:vAlign w:val="top"/>
          </w:tcPr>
          <w:p>
            <w:r/>
            <w:r>
              <w:rPr>
                <w:b w:val="0"/>
                <w:sz w:val="14"/>
              </w:rPr>
              <w:t>output</w:t>
            </w:r>
          </w:p>
        </w:tc>
        <w:tc>
          <w:tcPr>
            <w:tcW w:type="dxa" w:w="1440"/>
            <w:vAlign w:val="top"/>
          </w:tcPr>
          <w:p>
            <w:r/>
            <w:r>
              <w:rPr>
                <w:b w:val="0"/>
                <w:sz w:val="14"/>
              </w:rPr>
              <w:t>[ 7:0]</w:t>
            </w:r>
          </w:p>
        </w:tc>
        <w:tc>
          <w:tcPr>
            <w:tcW w:type="dxa" w:w="5472"/>
            <w:vAlign w:val="top"/>
          </w:tcPr>
          <w:p>
            <w:r/>
            <w:r>
              <w:rPr>
                <w:b w:val="0"/>
                <w:sz w:val="14"/>
              </w:rPr>
              <w:t>GPIO input/output/output-enable or GPIO/debug bus signal.</w:t>
            </w:r>
          </w:p>
        </w:tc>
      </w:tr>
      <w:tr>
        <w:tc>
          <w:tcPr>
            <w:tcW w:type="dxa" w:w="2448"/>
            <w:vAlign w:val="top"/>
          </w:tcPr>
          <w:p>
            <w:r/>
            <w:r>
              <w:rPr>
                <w:b w:val="0"/>
                <w:sz w:val="14"/>
              </w:rPr>
              <w:t>gpio_oe</w:t>
            </w:r>
          </w:p>
        </w:tc>
        <w:tc>
          <w:tcPr>
            <w:tcW w:type="dxa" w:w="1008"/>
            <w:vAlign w:val="top"/>
          </w:tcPr>
          <w:p>
            <w:r/>
            <w:r>
              <w:rPr>
                <w:b w:val="0"/>
                <w:sz w:val="14"/>
              </w:rPr>
              <w:t>output</w:t>
            </w:r>
          </w:p>
        </w:tc>
        <w:tc>
          <w:tcPr>
            <w:tcW w:type="dxa" w:w="1440"/>
            <w:vAlign w:val="top"/>
          </w:tcPr>
          <w:p>
            <w:r/>
            <w:r>
              <w:rPr>
                <w:b w:val="0"/>
                <w:sz w:val="14"/>
              </w:rPr>
              <w:t>[ 7:0]</w:t>
            </w:r>
          </w:p>
        </w:tc>
        <w:tc>
          <w:tcPr>
            <w:tcW w:type="dxa" w:w="5472"/>
            <w:vAlign w:val="top"/>
          </w:tcPr>
          <w:p>
            <w:r/>
            <w:r>
              <w:rPr>
                <w:b w:val="0"/>
                <w:sz w:val="14"/>
              </w:rPr>
              <w:t>GPIO input/output/output-enable or GPIO/debug bus signal.</w:t>
            </w:r>
          </w:p>
        </w:tc>
      </w:tr>
      <w:tr>
        <w:tc>
          <w:tcPr>
            <w:tcW w:type="dxa" w:w="2448"/>
            <w:vAlign w:val="top"/>
          </w:tcPr>
          <w:p>
            <w:r/>
            <w:r>
              <w:rPr>
                <w:b w:val="0"/>
                <w:sz w:val="14"/>
              </w:rPr>
              <w:t>debug_out</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Debug or status visibility signal exported for verification/observability.</w:t>
            </w:r>
          </w:p>
        </w:tc>
      </w:tr>
      <w:tr>
        <w:tc>
          <w:tcPr>
            <w:tcW w:type="dxa" w:w="2448"/>
            <w:vAlign w:val="top"/>
          </w:tcPr>
          <w:p>
            <w:r/>
            <w:r>
              <w:rPr>
                <w:b w:val="0"/>
                <w:sz w:val="14"/>
              </w:rPr>
              <w:t>pc_debug</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Program counter value, next PC input, or PC debug signal.</w:t>
            </w:r>
          </w:p>
        </w:tc>
      </w:tr>
      <w:tr>
        <w:tc>
          <w:tcPr>
            <w:tcW w:type="dxa" w:w="2448"/>
            <w:vAlign w:val="top"/>
          </w:tcPr>
          <w:p>
            <w:r/>
            <w:r>
              <w:rPr>
                <w:b w:val="0"/>
                <w:sz w:val="14"/>
              </w:rPr>
              <w:t>inst_debug</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Instruction word or instruction debug/decode-related signal.</w:t>
            </w:r>
          </w:p>
        </w:tc>
      </w:tr>
      <w:tr>
        <w:tc>
          <w:tcPr>
            <w:tcW w:type="dxa" w:w="2448"/>
            <w:vAlign w:val="top"/>
          </w:tcPr>
          <w:p>
            <w:r/>
            <w:r>
              <w:rPr>
                <w:b w:val="0"/>
                <w:sz w:val="14"/>
              </w:rPr>
              <w:t>rf_we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rf_waddr</w:t>
            </w:r>
          </w:p>
        </w:tc>
        <w:tc>
          <w:tcPr>
            <w:tcW w:type="dxa" w:w="1008"/>
            <w:vAlign w:val="top"/>
          </w:tcPr>
          <w:p>
            <w:r/>
            <w:r>
              <w:rPr>
                <w:b w:val="0"/>
                <w:sz w:val="14"/>
              </w:rPr>
              <w:t>output</w:t>
            </w:r>
          </w:p>
        </w:tc>
        <w:tc>
          <w:tcPr>
            <w:tcW w:type="dxa" w:w="1440"/>
            <w:vAlign w:val="top"/>
          </w:tcPr>
          <w:p>
            <w:r/>
            <w:r>
              <w:rPr>
                <w:b w:val="0"/>
                <w:sz w:val="14"/>
              </w:rPr>
              <w:t>[ 4:0]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rf_wdata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mem_we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mem_re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mem_addr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mem_wdata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mem_rdata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br_taken_dbg</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Branch type, branch comparison, or branch taken/debug signal.</w:t>
            </w:r>
          </w:p>
        </w:tc>
      </w:tr>
      <w:tr>
        <w:tc>
          <w:tcPr>
            <w:tcW w:type="dxa" w:w="2448"/>
            <w:vAlign w:val="top"/>
          </w:tcPr>
          <w:p>
            <w:r/>
            <w:r>
              <w:rPr>
                <w:b w:val="0"/>
                <w:sz w:val="14"/>
              </w:rPr>
              <w:t>trap_taken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epc_debug</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Program counter value, next PC input, or PC debug signal.</w:t>
            </w:r>
          </w:p>
        </w:tc>
      </w:tr>
      <w:tr>
        <w:tc>
          <w:tcPr>
            <w:tcW w:type="dxa" w:w="2448"/>
            <w:vAlign w:val="top"/>
          </w:tcPr>
          <w:p>
            <w:r/>
            <w:r>
              <w:rPr>
                <w:b w:val="0"/>
                <w:sz w:val="14"/>
              </w:rPr>
              <w:t>timer_irq_dbg</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loader_done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SPI boot loader completed program loading successfully.</w:t>
            </w:r>
          </w:p>
        </w:tc>
      </w:tr>
      <w:tr>
        <w:tc>
          <w:tcPr>
            <w:tcW w:type="dxa" w:w="2448"/>
            <w:vAlign w:val="top"/>
          </w:tcPr>
          <w:p>
            <w:r/>
            <w:r>
              <w:rPr>
                <w:b w:val="0"/>
                <w:sz w:val="14"/>
              </w:rPr>
              <w:t>loader_error</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SPI boot loader detected bad header, response error, or invalid boot image.</w:t>
            </w:r>
          </w:p>
        </w:tc>
      </w:tr>
      <w:tr>
        <w:tc>
          <w:tcPr>
            <w:tcW w:type="dxa" w:w="2448"/>
            <w:vAlign w:val="top"/>
          </w:tcPr>
          <w:p>
            <w:r/>
            <w:r>
              <w:rPr>
                <w:b w:val="0"/>
                <w:sz w:val="14"/>
              </w:rPr>
              <w:t>loader_busy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the corresponding transfer/loader FSM is active.</w:t>
            </w:r>
          </w:p>
        </w:tc>
      </w:tr>
      <w:tr>
        <w:tc>
          <w:tcPr>
            <w:tcW w:type="dxa" w:w="2448"/>
            <w:vAlign w:val="top"/>
          </w:tcPr>
          <w:p>
            <w:r/>
            <w:r>
              <w:rPr>
                <w:b w:val="0"/>
                <w:sz w:val="14"/>
              </w:rPr>
              <w:t>loader_words_loaded</w:t>
            </w:r>
          </w:p>
        </w:tc>
        <w:tc>
          <w:tcPr>
            <w:tcW w:type="dxa" w:w="1008"/>
            <w:vAlign w:val="top"/>
          </w:tcPr>
          <w:p>
            <w:r/>
            <w:r>
              <w:rPr>
                <w:b w:val="0"/>
                <w:sz w:val="14"/>
              </w:rPr>
              <w:t>output</w:t>
            </w:r>
          </w:p>
        </w:tc>
        <w:tc>
          <w:tcPr>
            <w:tcW w:type="dxa" w:w="1440"/>
            <w:vAlign w:val="top"/>
          </w:tcPr>
          <w:p>
            <w:r/>
            <w:r>
              <w:rPr>
                <w:b w:val="0"/>
                <w:sz w:val="14"/>
              </w:rPr>
              <w:t>[12:0]</w:t>
            </w:r>
          </w:p>
        </w:tc>
        <w:tc>
          <w:tcPr>
            <w:tcW w:type="dxa" w:w="5472"/>
            <w:vAlign w:val="top"/>
          </w:tcPr>
          <w:p>
            <w:r/>
            <w:r>
              <w:rPr>
                <w:b w:val="0"/>
                <w:sz w:val="14"/>
              </w:rPr>
              <w:t>Number of payload words copied into Program SRAM by the boot loader.</w:t>
            </w:r>
          </w:p>
        </w:tc>
      </w:tr>
      <w:tr>
        <w:tc>
          <w:tcPr>
            <w:tcW w:type="dxa" w:w="2448"/>
            <w:vAlign w:val="top"/>
          </w:tcPr>
          <w:p>
            <w:r/>
            <w:r>
              <w:rPr>
                <w:b w:val="0"/>
                <w:sz w:val="14"/>
              </w:rPr>
              <w:t>cpu_rst_dbg</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Module-specific signal; see module purpose and connection context.</w:t>
            </w:r>
          </w:p>
        </w:tc>
      </w:tr>
    </w:tbl>
    <w:p/>
    <w:p>
      <w:pPr>
        <w:pStyle w:val="Heading2"/>
      </w:pPr>
      <w:r>
        <w:t>spi_flash_boot_loader_axi</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boot_en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Boot mode enable. Selects SPI flash hardware preload path when asserted.</w:t>
            </w:r>
          </w:p>
        </w:tc>
      </w:tr>
      <w:tr>
        <w:tc>
          <w:tcPr>
            <w:tcW w:type="dxa" w:w="2448"/>
            <w:vAlign w:val="top"/>
          </w:tcPr>
          <w:p>
            <w:r/>
            <w:r>
              <w:rPr>
                <w:b w:val="0"/>
                <w:sz w:val="14"/>
              </w:rPr>
              <w:t>spi_sclk</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serial clock signal.</w:t>
            </w:r>
          </w:p>
        </w:tc>
      </w:tr>
      <w:tr>
        <w:tc>
          <w:tcPr>
            <w:tcW w:type="dxa" w:w="2448"/>
            <w:vAlign w:val="top"/>
          </w:tcPr>
          <w:p>
            <w:r/>
            <w:r>
              <w:rPr>
                <w:b w:val="0"/>
                <w:sz w:val="14"/>
              </w:rPr>
              <w:t>spi_mosi</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master-out slave-in serial data signal.</w:t>
            </w:r>
          </w:p>
        </w:tc>
      </w:tr>
      <w:tr>
        <w:tc>
          <w:tcPr>
            <w:tcW w:type="dxa" w:w="2448"/>
            <w:vAlign w:val="top"/>
          </w:tcPr>
          <w:p>
            <w:r/>
            <w:r>
              <w:rPr>
                <w:b w:val="0"/>
                <w:sz w:val="14"/>
              </w:rPr>
              <w:t>spi_miso</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SPI master-in slave-out serial data signal.</w:t>
            </w:r>
          </w:p>
        </w:tc>
      </w:tr>
      <w:tr>
        <w:tc>
          <w:tcPr>
            <w:tcW w:type="dxa" w:w="2448"/>
            <w:vAlign w:val="top"/>
          </w:tcPr>
          <w:p>
            <w:r/>
            <w:r>
              <w:rPr>
                <w:b w:val="0"/>
                <w:sz w:val="14"/>
              </w:rPr>
              <w:t>spi_cs_n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chip-select signal, usually active low.</w:t>
            </w:r>
          </w:p>
        </w:tc>
      </w:tr>
      <w:tr>
        <w:tc>
          <w:tcPr>
            <w:tcW w:type="dxa" w:w="2448"/>
            <w:vAlign w:val="top"/>
          </w:tcPr>
          <w:p>
            <w:r/>
            <w:r>
              <w:rPr>
                <w:b w:val="0"/>
                <w:sz w:val="14"/>
              </w:rPr>
              <w:t>loader_done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SPI boot loader completed program loading successfully.</w:t>
            </w:r>
          </w:p>
        </w:tc>
      </w:tr>
      <w:tr>
        <w:tc>
          <w:tcPr>
            <w:tcW w:type="dxa" w:w="2448"/>
            <w:vAlign w:val="top"/>
          </w:tcPr>
          <w:p>
            <w:r/>
            <w:r>
              <w:rPr>
                <w:b w:val="0"/>
                <w:sz w:val="14"/>
              </w:rPr>
              <w:t>loader_error</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SPI boot loader detected bad header, response error, or invalid boot image.</w:t>
            </w:r>
          </w:p>
        </w:tc>
      </w:tr>
      <w:tr>
        <w:tc>
          <w:tcPr>
            <w:tcW w:type="dxa" w:w="2448"/>
            <w:vAlign w:val="top"/>
          </w:tcPr>
          <w:p>
            <w:r/>
            <w:r>
              <w:rPr>
                <w:b w:val="0"/>
                <w:sz w:val="14"/>
              </w:rPr>
              <w:t>loader_busy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the corresponding transfer/loader FSM is active.</w:t>
            </w:r>
          </w:p>
        </w:tc>
      </w:tr>
      <w:tr>
        <w:tc>
          <w:tcPr>
            <w:tcW w:type="dxa" w:w="2448"/>
            <w:vAlign w:val="top"/>
          </w:tcPr>
          <w:p>
            <w:r/>
            <w:r>
              <w:rPr>
                <w:b w:val="0"/>
                <w:sz w:val="14"/>
              </w:rPr>
              <w:t>words_loaded</w:t>
            </w:r>
          </w:p>
        </w:tc>
        <w:tc>
          <w:tcPr>
            <w:tcW w:type="dxa" w:w="1008"/>
            <w:vAlign w:val="top"/>
          </w:tcPr>
          <w:p>
            <w:r/>
            <w:r>
              <w:rPr>
                <w:b w:val="0"/>
                <w:sz w:val="14"/>
              </w:rPr>
              <w:t>output</w:t>
            </w:r>
          </w:p>
        </w:tc>
        <w:tc>
          <w:tcPr>
            <w:tcW w:type="dxa" w:w="1440"/>
            <w:vAlign w:val="top"/>
          </w:tcPr>
          <w:p>
            <w:r/>
            <w:r>
              <w:rPr>
                <w:b w:val="0"/>
                <w:sz w:val="14"/>
              </w:rPr>
              <w:t>[12:0]</w:t>
            </w:r>
          </w:p>
        </w:tc>
        <w:tc>
          <w:tcPr>
            <w:tcW w:type="dxa" w:w="5472"/>
            <w:vAlign w:val="top"/>
          </w:tcPr>
          <w:p>
            <w:r/>
            <w:r>
              <w:rPr>
                <w:b w:val="0"/>
                <w:sz w:val="14"/>
              </w:rPr>
              <w:t>Number of payload words copied into Program SRAM by the boot loader.</w:t>
            </w:r>
          </w:p>
        </w:tc>
      </w:tr>
      <w:tr>
        <w:tc>
          <w:tcPr>
            <w:tcW w:type="dxa" w:w="2448"/>
            <w:vAlign w:val="top"/>
          </w:tcPr>
          <w:p>
            <w:r/>
            <w:r>
              <w:rPr>
                <w:b w:val="0"/>
                <w:sz w:val="14"/>
              </w:rPr>
              <w:t>M_AXI_AWADDR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M_AXI_AWVALID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M_AXI_AWREADY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M_AXI_WDATA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M_AXI_WSTRB</w:t>
            </w:r>
          </w:p>
        </w:tc>
        <w:tc>
          <w:tcPr>
            <w:tcW w:type="dxa" w:w="1008"/>
            <w:vAlign w:val="top"/>
          </w:tcPr>
          <w:p>
            <w:r/>
            <w:r>
              <w:rPr>
                <w:b w:val="0"/>
                <w:sz w:val="14"/>
              </w:rPr>
              <w:t>output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M_AXI_WVALID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M_AXI_WREADY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M_AXI_BRESP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M_AXI_BVALID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M_AXI_BREADY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bl>
    <w:p/>
    <w:p>
      <w:pPr>
        <w:pStyle w:val="Heading2"/>
      </w:pPr>
      <w:r>
        <w:t>spi_byte_master_cont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start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tx_data</w:t>
            </w:r>
          </w:p>
        </w:tc>
        <w:tc>
          <w:tcPr>
            <w:tcW w:type="dxa" w:w="1008"/>
            <w:vAlign w:val="top"/>
          </w:tcPr>
          <w:p>
            <w:r/>
            <w:r>
              <w:rPr>
                <w:b w:val="0"/>
                <w:sz w:val="14"/>
              </w:rPr>
              <w:t>input</w:t>
            </w:r>
          </w:p>
        </w:tc>
        <w:tc>
          <w:tcPr>
            <w:tcW w:type="dxa" w:w="1440"/>
            <w:vAlign w:val="top"/>
          </w:tcPr>
          <w:p>
            <w:r/>
            <w:r>
              <w:rPr>
                <w:b w:val="0"/>
                <w:sz w:val="14"/>
              </w:rPr>
              <w:t>[ 7:0]</w:t>
            </w:r>
          </w:p>
        </w:tc>
        <w:tc>
          <w:tcPr>
            <w:tcW w:type="dxa" w:w="5472"/>
            <w:vAlign w:val="top"/>
          </w:tcPr>
          <w:p>
            <w:r/>
            <w:r>
              <w:rPr>
                <w:b w:val="0"/>
                <w:sz w:val="14"/>
              </w:rPr>
              <w:t>Data bus signal.</w:t>
            </w:r>
          </w:p>
        </w:tc>
      </w:tr>
      <w:tr>
        <w:tc>
          <w:tcPr>
            <w:tcW w:type="dxa" w:w="2448"/>
            <w:vAlign w:val="top"/>
          </w:tcPr>
          <w:p>
            <w:r/>
            <w:r>
              <w:rPr>
                <w:b w:val="0"/>
                <w:sz w:val="14"/>
              </w:rPr>
              <w:t>clk_div</w:t>
            </w:r>
          </w:p>
        </w:tc>
        <w:tc>
          <w:tcPr>
            <w:tcW w:type="dxa" w:w="1008"/>
            <w:vAlign w:val="top"/>
          </w:tcPr>
          <w:p>
            <w:r/>
            <w:r>
              <w:rPr>
                <w:b w:val="0"/>
                <w:sz w:val="14"/>
              </w:rPr>
              <w:t>input</w:t>
            </w:r>
          </w:p>
        </w:tc>
        <w:tc>
          <w:tcPr>
            <w:tcW w:type="dxa" w:w="1440"/>
            <w:vAlign w:val="top"/>
          </w:tcPr>
          <w:p>
            <w:r/>
            <w:r>
              <w:rPr>
                <w:b w:val="0"/>
                <w:sz w:val="14"/>
              </w:rPr>
              <w:t>[15:0]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rx_data</w:t>
            </w:r>
          </w:p>
        </w:tc>
        <w:tc>
          <w:tcPr>
            <w:tcW w:type="dxa" w:w="1008"/>
            <w:vAlign w:val="top"/>
          </w:tcPr>
          <w:p>
            <w:r/>
            <w:r>
              <w:rPr>
                <w:b w:val="0"/>
                <w:sz w:val="14"/>
              </w:rPr>
              <w:t>output</w:t>
            </w:r>
          </w:p>
        </w:tc>
        <w:tc>
          <w:tcPr>
            <w:tcW w:type="dxa" w:w="1440"/>
            <w:vAlign w:val="top"/>
          </w:tcPr>
          <w:p>
            <w:r/>
            <w:r>
              <w:rPr>
                <w:b w:val="0"/>
                <w:sz w:val="14"/>
              </w:rPr>
              <w:t>[ 7:0]</w:t>
            </w:r>
          </w:p>
        </w:tc>
        <w:tc>
          <w:tcPr>
            <w:tcW w:type="dxa" w:w="5472"/>
            <w:vAlign w:val="top"/>
          </w:tcPr>
          <w:p>
            <w:r/>
            <w:r>
              <w:rPr>
                <w:b w:val="0"/>
                <w:sz w:val="14"/>
              </w:rPr>
              <w:t>Data bus signal.</w:t>
            </w:r>
          </w:p>
        </w:tc>
      </w:tr>
      <w:tr>
        <w:tc>
          <w:tcPr>
            <w:tcW w:type="dxa" w:w="2448"/>
            <w:vAlign w:val="top"/>
          </w:tcPr>
          <w:p>
            <w:r/>
            <w:r>
              <w:rPr>
                <w:b w:val="0"/>
                <w:sz w:val="14"/>
              </w:rPr>
              <w:t>busy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the corresponding transfer/loader FSM is active.</w:t>
            </w:r>
          </w:p>
        </w:tc>
      </w:tr>
      <w:tr>
        <w:tc>
          <w:tcPr>
            <w:tcW w:type="dxa" w:w="2448"/>
            <w:vAlign w:val="top"/>
          </w:tcPr>
          <w:p>
            <w:r/>
            <w:r>
              <w:rPr>
                <w:b w:val="0"/>
                <w:sz w:val="14"/>
              </w:rPr>
              <w:t>done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spi_sclk</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serial clock signal.</w:t>
            </w:r>
          </w:p>
        </w:tc>
      </w:tr>
      <w:tr>
        <w:tc>
          <w:tcPr>
            <w:tcW w:type="dxa" w:w="2448"/>
            <w:vAlign w:val="top"/>
          </w:tcPr>
          <w:p>
            <w:r/>
            <w:r>
              <w:rPr>
                <w:b w:val="0"/>
                <w:sz w:val="14"/>
              </w:rPr>
              <w:t>spi_mosi</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master-out slave-in serial data signal.</w:t>
            </w:r>
          </w:p>
        </w:tc>
      </w:tr>
      <w:tr>
        <w:tc>
          <w:tcPr>
            <w:tcW w:type="dxa" w:w="2448"/>
            <w:vAlign w:val="top"/>
          </w:tcPr>
          <w:p>
            <w:r/>
            <w:r>
              <w:rPr>
                <w:b w:val="0"/>
                <w:sz w:val="14"/>
              </w:rPr>
              <w:t>spi_miso</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SPI master-in slave-out serial data signal.</w:t>
            </w:r>
          </w:p>
        </w:tc>
      </w:tr>
    </w:tbl>
    <w:p/>
    <w:p>
      <w:pPr>
        <w:pStyle w:val="Heading2"/>
      </w:pPr>
      <w:r>
        <w:t>reset_sync</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arst_n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Active-low asynchronous/system reset input.</w:t>
            </w:r>
          </w:p>
        </w:tc>
      </w:tr>
      <w:tr>
        <w:tc>
          <w:tcPr>
            <w:tcW w:type="dxa" w:w="2448"/>
            <w:vAlign w:val="top"/>
          </w:tcPr>
          <w:p>
            <w:r/>
            <w:r>
              <w:rPr>
                <w:b w:val="0"/>
                <w:sz w:val="14"/>
              </w:rPr>
              <w:t>srst</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bl>
    <w:p/>
    <w:p>
      <w:pPr>
        <w:pStyle w:val="Heading2"/>
      </w:pPr>
      <w:r>
        <w:t>processor_soc</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timer_irq</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spi_irq</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jtag_irq</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imem_req</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Instruction memory request/address/data/ready/error signal between CPU and AXI wrapper.</w:t>
            </w:r>
          </w:p>
        </w:tc>
      </w:tr>
      <w:tr>
        <w:tc>
          <w:tcPr>
            <w:tcW w:type="dxa" w:w="2448"/>
            <w:vAlign w:val="top"/>
          </w:tcPr>
          <w:p>
            <w:r/>
            <w:r>
              <w:rPr>
                <w:b w:val="0"/>
                <w:sz w:val="14"/>
              </w:rPr>
              <w:t>imem_addr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Instruction memory request/address/data/ready/error signal between CPU and AXI wrapper.</w:t>
            </w:r>
          </w:p>
        </w:tc>
      </w:tr>
      <w:tr>
        <w:tc>
          <w:tcPr>
            <w:tcW w:type="dxa" w:w="2448"/>
            <w:vAlign w:val="top"/>
          </w:tcPr>
          <w:p>
            <w:r/>
            <w:r>
              <w:rPr>
                <w:b w:val="0"/>
                <w:sz w:val="14"/>
              </w:rPr>
              <w:t>imem_ready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Instruction memory request/address/data/ready/error signal between CPU and AXI wrapper.</w:t>
            </w:r>
          </w:p>
        </w:tc>
      </w:tr>
      <w:tr>
        <w:tc>
          <w:tcPr>
            <w:tcW w:type="dxa" w:w="2448"/>
            <w:vAlign w:val="top"/>
          </w:tcPr>
          <w:p>
            <w:r/>
            <w:r>
              <w:rPr>
                <w:b w:val="0"/>
                <w:sz w:val="14"/>
              </w:rPr>
              <w:t>imem_rdata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imem_error</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Instruction memory request/address/data/ready/error signal between CPU and AXI wrapper.</w:t>
            </w:r>
          </w:p>
        </w:tc>
      </w:tr>
      <w:tr>
        <w:tc>
          <w:tcPr>
            <w:tcW w:type="dxa" w:w="2448"/>
            <w:vAlign w:val="top"/>
          </w:tcPr>
          <w:p>
            <w:r/>
            <w:r>
              <w:rPr>
                <w:b w:val="0"/>
                <w:sz w:val="14"/>
              </w:rPr>
              <w:t>dmem_req</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dmem_wr</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dmem_addr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dmem_acc_mode</w:t>
            </w:r>
          </w:p>
        </w:tc>
        <w:tc>
          <w:tcPr>
            <w:tcW w:type="dxa" w:w="1008"/>
            <w:vAlign w:val="top"/>
          </w:tcPr>
          <w:p>
            <w:r/>
            <w:r>
              <w:rPr>
                <w:b w:val="0"/>
                <w:sz w:val="14"/>
              </w:rPr>
              <w:t>output</w:t>
            </w:r>
          </w:p>
        </w:tc>
        <w:tc>
          <w:tcPr>
            <w:tcW w:type="dxa" w:w="1440"/>
            <w:vAlign w:val="top"/>
          </w:tcPr>
          <w:p>
            <w:r/>
            <w:r>
              <w:rPr>
                <w:b w:val="0"/>
                <w:sz w:val="14"/>
              </w:rPr>
              <w:t>[ 2:0]</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dmem_wdata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dmem_ready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dmem_rdata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dmem_error</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pc_debug</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Program counter value, next PC input, or PC debug signal.</w:t>
            </w:r>
          </w:p>
        </w:tc>
      </w:tr>
      <w:tr>
        <w:tc>
          <w:tcPr>
            <w:tcW w:type="dxa" w:w="2448"/>
            <w:vAlign w:val="top"/>
          </w:tcPr>
          <w:p>
            <w:r/>
            <w:r>
              <w:rPr>
                <w:b w:val="0"/>
                <w:sz w:val="14"/>
              </w:rPr>
              <w:t>inst_debug</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Instruction word or instruction debug/decode-related signal.</w:t>
            </w:r>
          </w:p>
        </w:tc>
      </w:tr>
      <w:tr>
        <w:tc>
          <w:tcPr>
            <w:tcW w:type="dxa" w:w="2448"/>
            <w:vAlign w:val="top"/>
          </w:tcPr>
          <w:p>
            <w:r/>
            <w:r>
              <w:rPr>
                <w:b w:val="0"/>
                <w:sz w:val="14"/>
              </w:rPr>
              <w:t>rf_we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rf_waddr</w:t>
            </w:r>
          </w:p>
        </w:tc>
        <w:tc>
          <w:tcPr>
            <w:tcW w:type="dxa" w:w="1008"/>
            <w:vAlign w:val="top"/>
          </w:tcPr>
          <w:p>
            <w:r/>
            <w:r>
              <w:rPr>
                <w:b w:val="0"/>
                <w:sz w:val="14"/>
              </w:rPr>
              <w:t>output</w:t>
            </w:r>
          </w:p>
        </w:tc>
        <w:tc>
          <w:tcPr>
            <w:tcW w:type="dxa" w:w="1440"/>
            <w:vAlign w:val="top"/>
          </w:tcPr>
          <w:p>
            <w:r/>
            <w:r>
              <w:rPr>
                <w:b w:val="0"/>
                <w:sz w:val="14"/>
              </w:rPr>
              <w:t>[ 4:0]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rf_wdata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mem_we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mem_re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mem_addr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mem_wdata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mem_rdata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br_taken_dbg</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Branch type, branch comparison, or branch taken/debug signal.</w:t>
            </w:r>
          </w:p>
        </w:tc>
      </w:tr>
      <w:tr>
        <w:tc>
          <w:tcPr>
            <w:tcW w:type="dxa" w:w="2448"/>
            <w:vAlign w:val="top"/>
          </w:tcPr>
          <w:p>
            <w:r/>
            <w:r>
              <w:rPr>
                <w:b w:val="0"/>
                <w:sz w:val="14"/>
              </w:rPr>
              <w:t>trap_taken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epc_debug</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Program counter value, next PC input, or PC debug signal.</w:t>
            </w:r>
          </w:p>
        </w:tc>
      </w:tr>
      <w:tr>
        <w:tc>
          <w:tcPr>
            <w:tcW w:type="dxa" w:w="2448"/>
            <w:vAlign w:val="top"/>
          </w:tcPr>
          <w:p>
            <w:r/>
            <w:r>
              <w:rPr>
                <w:b w:val="0"/>
                <w:sz w:val="14"/>
              </w:rPr>
              <w:t>timer_irq_dbg</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illegal_inst_dbg</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Instruction word or instruction debug/decode-related signal.</w:t>
            </w:r>
          </w:p>
        </w:tc>
      </w:tr>
    </w:tbl>
    <w:p/>
    <w:p>
      <w:pPr>
        <w:pStyle w:val="Heading2"/>
      </w:pPr>
      <w:r>
        <w:t>rv32i_axi_master_wrapper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imem_req</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Instruction memory request/address/data/ready/error signal between CPU and AXI wrapper.</w:t>
            </w:r>
          </w:p>
        </w:tc>
      </w:tr>
      <w:tr>
        <w:tc>
          <w:tcPr>
            <w:tcW w:type="dxa" w:w="2448"/>
            <w:vAlign w:val="top"/>
          </w:tcPr>
          <w:p>
            <w:r/>
            <w:r>
              <w:rPr>
                <w:b w:val="0"/>
                <w:sz w:val="14"/>
              </w:rPr>
              <w:t>imem_addr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Instruction memory request/address/data/ready/error signal between CPU and AXI wrapper.</w:t>
            </w:r>
          </w:p>
        </w:tc>
      </w:tr>
      <w:tr>
        <w:tc>
          <w:tcPr>
            <w:tcW w:type="dxa" w:w="2448"/>
            <w:vAlign w:val="top"/>
          </w:tcPr>
          <w:p>
            <w:r/>
            <w:r>
              <w:rPr>
                <w:b w:val="0"/>
                <w:sz w:val="14"/>
              </w:rPr>
              <w:t>imem_ready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Instruction memory request/address/data/ready/error signal between CPU and AXI wrapper.</w:t>
            </w:r>
          </w:p>
        </w:tc>
      </w:tr>
      <w:tr>
        <w:tc>
          <w:tcPr>
            <w:tcW w:type="dxa" w:w="2448"/>
            <w:vAlign w:val="top"/>
          </w:tcPr>
          <w:p>
            <w:r/>
            <w:r>
              <w:rPr>
                <w:b w:val="0"/>
                <w:sz w:val="14"/>
              </w:rPr>
              <w:t>imem_rdata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imem_error</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Instruction memory request/address/data/ready/error signal between CPU and AXI wrapper.</w:t>
            </w:r>
          </w:p>
        </w:tc>
      </w:tr>
      <w:tr>
        <w:tc>
          <w:tcPr>
            <w:tcW w:type="dxa" w:w="2448"/>
            <w:vAlign w:val="top"/>
          </w:tcPr>
          <w:p>
            <w:r/>
            <w:r>
              <w:rPr>
                <w:b w:val="0"/>
                <w:sz w:val="14"/>
              </w:rPr>
              <w:t>dmem_req</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dmem_wr</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dmem_addr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dmem_acc_mode</w:t>
            </w:r>
          </w:p>
        </w:tc>
        <w:tc>
          <w:tcPr>
            <w:tcW w:type="dxa" w:w="1008"/>
            <w:vAlign w:val="top"/>
          </w:tcPr>
          <w:p>
            <w:r/>
            <w:r>
              <w:rPr>
                <w:b w:val="0"/>
                <w:sz w:val="14"/>
              </w:rPr>
              <w:t>input</w:t>
            </w:r>
          </w:p>
        </w:tc>
        <w:tc>
          <w:tcPr>
            <w:tcW w:type="dxa" w:w="1440"/>
            <w:vAlign w:val="top"/>
          </w:tcPr>
          <w:p>
            <w:r/>
            <w:r>
              <w:rPr>
                <w:b w:val="0"/>
                <w:sz w:val="14"/>
              </w:rPr>
              <w:t>[ 2:0]</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dmem_wdata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dmem_ready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dmem_rdata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dmem_error</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M_AXI_AWADDR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M_AXI_AWVALID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M_AXI_AWREADY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M_AXI_WDATA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M_AXI_WSTRB</w:t>
            </w:r>
          </w:p>
        </w:tc>
        <w:tc>
          <w:tcPr>
            <w:tcW w:type="dxa" w:w="1008"/>
            <w:vAlign w:val="top"/>
          </w:tcPr>
          <w:p>
            <w:r/>
            <w:r>
              <w:rPr>
                <w:b w:val="0"/>
                <w:sz w:val="14"/>
              </w:rPr>
              <w:t>output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M_AXI_WVALID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M_AXI_WREADY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M_AXI_BRESP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M_AXI_BVALID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M_AXI_BREADY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M_AXI_ARADDR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M_AXI_ARVALID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M_AXI_ARREADY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M_AXI_RDATA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M_AXI_RRESP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M_AXI_RVALID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M_AXI_RREADY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bl>
    <w:p/>
    <w:p>
      <w:pPr>
        <w:pStyle w:val="Heading2"/>
      </w:pPr>
      <w:r>
        <w:t>axi4lite_soc_interconnect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M_AWADDR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M_AWVALID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M_AWREADY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M_WDATA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M_WSTRB</w:t>
            </w:r>
          </w:p>
        </w:tc>
        <w:tc>
          <w:tcPr>
            <w:tcW w:type="dxa" w:w="1008"/>
            <w:vAlign w:val="top"/>
          </w:tcPr>
          <w:p>
            <w:r/>
            <w:r>
              <w:rPr>
                <w:b w:val="0"/>
                <w:sz w:val="14"/>
              </w:rPr>
              <w:t>input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M_WVALID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M_WREADY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M_BRESP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M_BVALID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M_BREADY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M_ARADDR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M_ARVALID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M_ARREADY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M_RDATA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M_RRESP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M_RVALID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M_RREADY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S0_AWADDR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S0_AWVALID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S0_AWREADY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S0_WDATA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S0_WSTRB</w:t>
            </w:r>
          </w:p>
        </w:tc>
        <w:tc>
          <w:tcPr>
            <w:tcW w:type="dxa" w:w="1008"/>
            <w:vAlign w:val="top"/>
          </w:tcPr>
          <w:p>
            <w:r/>
            <w:r>
              <w:rPr>
                <w:b w:val="0"/>
                <w:sz w:val="14"/>
              </w:rPr>
              <w:t>output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S0_WVALID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S0_WREADY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S0_BRESP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S0_BVALID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S0_BREADY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S0_ARADDR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S0_ARVALID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S0_ARREADY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S0_RDATA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S0_RRESP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S0_RVALID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S0_RREADY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S1_AWADDR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S1_AWVALID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S1_AWREADY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S1_WDATA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S1_WSTRB</w:t>
            </w:r>
          </w:p>
        </w:tc>
        <w:tc>
          <w:tcPr>
            <w:tcW w:type="dxa" w:w="1008"/>
            <w:vAlign w:val="top"/>
          </w:tcPr>
          <w:p>
            <w:r/>
            <w:r>
              <w:rPr>
                <w:b w:val="0"/>
                <w:sz w:val="14"/>
              </w:rPr>
              <w:t>output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S1_WVALID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S1_WREADY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S1_BRESP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S1_BVALID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S1_BREADY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S1_ARADDR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S1_ARVALID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S1_ARREADY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S1_RDATA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S1_RRESP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S1_RVALID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S1_RREADY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S2_AWADDR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S2_AWVALID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S2_AWREADY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S2_WDATA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S2_WSTRB</w:t>
            </w:r>
          </w:p>
        </w:tc>
        <w:tc>
          <w:tcPr>
            <w:tcW w:type="dxa" w:w="1008"/>
            <w:vAlign w:val="top"/>
          </w:tcPr>
          <w:p>
            <w:r/>
            <w:r>
              <w:rPr>
                <w:b w:val="0"/>
                <w:sz w:val="14"/>
              </w:rPr>
              <w:t>output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S2_WVALID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S2_WREADY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S2_BRESP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S2_BVALID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S2_BREADY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S2_ARADDR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S2_ARVALID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S2_ARREADY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S2_RDATA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S2_RRESP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S2_RVALID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S2_RREADY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S3_AWADDR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S3_AWVALID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S3_AWREADY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S3_WDATA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S3_WSTRB</w:t>
            </w:r>
          </w:p>
        </w:tc>
        <w:tc>
          <w:tcPr>
            <w:tcW w:type="dxa" w:w="1008"/>
            <w:vAlign w:val="top"/>
          </w:tcPr>
          <w:p>
            <w:r/>
            <w:r>
              <w:rPr>
                <w:b w:val="0"/>
                <w:sz w:val="14"/>
              </w:rPr>
              <w:t>output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S3_WVALID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S3_WREADY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S3_BRESP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S3_BVALID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S3_BREADY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S3_ARADDR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S3_ARVALID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S3_ARREADY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S3_RDATA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S3_RRESP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S3_RVALID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S3_RREADY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S4_AWADDR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S4_AWVALID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S4_AWREADY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S4_WDATA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S4_WSTRB</w:t>
            </w:r>
          </w:p>
        </w:tc>
        <w:tc>
          <w:tcPr>
            <w:tcW w:type="dxa" w:w="1008"/>
            <w:vAlign w:val="top"/>
          </w:tcPr>
          <w:p>
            <w:r/>
            <w:r>
              <w:rPr>
                <w:b w:val="0"/>
                <w:sz w:val="14"/>
              </w:rPr>
              <w:t>output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S4_WVALID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S4_WREADY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S4_BRESP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S4_BVALID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S4_BREADY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S4_ARADDR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S4_ARVALID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S4_ARREADY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S4_RDATA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S4_RRESP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S4_RVALID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S4_RREADY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S5_AWADDR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S5_AWVALID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S5_AWREADY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S5_WDATA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S5_WSTRB</w:t>
            </w:r>
          </w:p>
        </w:tc>
        <w:tc>
          <w:tcPr>
            <w:tcW w:type="dxa" w:w="1008"/>
            <w:vAlign w:val="top"/>
          </w:tcPr>
          <w:p>
            <w:r/>
            <w:r>
              <w:rPr>
                <w:b w:val="0"/>
                <w:sz w:val="14"/>
              </w:rPr>
              <w:t>output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S5_WVALID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S5_WREADY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S5_BRESP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S5_BVALID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S5_BREADY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S5_ARADDR</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S5_ARVALID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S5_ARREADY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S5_RDATA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S5_RRESP</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S5_RVALID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S5_RREADY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bl>
    <w:p/>
    <w:p>
      <w:pPr>
        <w:pStyle w:val="Heading2"/>
      </w:pPr>
      <w:r>
        <w:t>axi4lite_boot_rom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S_AXI_AWADDR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S_AXI_AWVALID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S_AXI_AWREADY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S_AXI_WDATA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S_AXI_WSTRB</w:t>
            </w:r>
          </w:p>
        </w:tc>
        <w:tc>
          <w:tcPr>
            <w:tcW w:type="dxa" w:w="1008"/>
            <w:vAlign w:val="top"/>
          </w:tcPr>
          <w:p>
            <w:r/>
            <w:r>
              <w:rPr>
                <w:b w:val="0"/>
                <w:sz w:val="14"/>
              </w:rPr>
              <w:t>input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S_AXI_WVALID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S_AXI_WREADY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S_AXI_BRESP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S_AXI_BVALID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S_AXI_BREADY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S_AXI_ARADDR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S_AXI_ARVALID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S_AXI_ARREADY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S_AXI_RDATA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S_AXI_RRESP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S_AXI_RVALID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S_AXI_RREADY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bl>
    <w:p/>
    <w:p>
      <w:pPr>
        <w:pStyle w:val="Heading2"/>
      </w:pPr>
      <w:r>
        <w:t>axi4lite_sram_slave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S_AXI_AWADDR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S_AXI_AWVALID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S_AXI_AWREADY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S_AXI_WDATA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S_AXI_WSTRB</w:t>
            </w:r>
          </w:p>
        </w:tc>
        <w:tc>
          <w:tcPr>
            <w:tcW w:type="dxa" w:w="1008"/>
            <w:vAlign w:val="top"/>
          </w:tcPr>
          <w:p>
            <w:r/>
            <w:r>
              <w:rPr>
                <w:b w:val="0"/>
                <w:sz w:val="14"/>
              </w:rPr>
              <w:t>input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S_AXI_WVALID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S_AXI_WREADY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S_AXI_BRESP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S_AXI_BVALID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S_AXI_BREADY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S_AXI_ARADDR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S_AXI_ARVALID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S_AXI_ARREADY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S_AXI_RDATA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S_AXI_RRESP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S_AXI_RVALID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S_AXI_RREADY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bl>
    <w:p/>
    <w:p>
      <w:pPr>
        <w:pStyle w:val="Heading2"/>
      </w:pPr>
      <w:r>
        <w:t>axi4lite_timer_slave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S_AXI_AWADDR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S_AXI_AWVALID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S_AXI_AWREADY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S_AXI_WDATA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S_AXI_WSTRB</w:t>
            </w:r>
          </w:p>
        </w:tc>
        <w:tc>
          <w:tcPr>
            <w:tcW w:type="dxa" w:w="1008"/>
            <w:vAlign w:val="top"/>
          </w:tcPr>
          <w:p>
            <w:r/>
            <w:r>
              <w:rPr>
                <w:b w:val="0"/>
                <w:sz w:val="14"/>
              </w:rPr>
              <w:t>input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S_AXI_WVALID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S_AXI_WREADY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S_AXI_BRESP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S_AXI_BVALID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S_AXI_BREADY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S_AXI_ARADDR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S_AXI_ARVALID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S_AXI_ARREADY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S_AXI_RDATA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S_AXI_RRESP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S_AXI_RVALID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S_AXI_RREADY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timer_irq</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bl>
    <w:p/>
    <w:p>
      <w:pPr>
        <w:pStyle w:val="Heading2"/>
      </w:pPr>
      <w:r>
        <w:t>axi4lite_gpio_slave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S_AXI_AWADDR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S_AXI_AWVALID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S_AXI_AWREADY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S_AXI_WDATA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S_AXI_WSTRB</w:t>
            </w:r>
          </w:p>
        </w:tc>
        <w:tc>
          <w:tcPr>
            <w:tcW w:type="dxa" w:w="1008"/>
            <w:vAlign w:val="top"/>
          </w:tcPr>
          <w:p>
            <w:r/>
            <w:r>
              <w:rPr>
                <w:b w:val="0"/>
                <w:sz w:val="14"/>
              </w:rPr>
              <w:t>input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S_AXI_WVALID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S_AXI_WREADY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S_AXI_BRESP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S_AXI_BVALID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S_AXI_BREADY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S_AXI_ARADDR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S_AXI_ARVALID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S_AXI_ARREADY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S_AXI_RDATA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S_AXI_RRESP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S_AXI_RVALID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S_AXI_RREADY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gpio_in</w:t>
            </w:r>
          </w:p>
        </w:tc>
        <w:tc>
          <w:tcPr>
            <w:tcW w:type="dxa" w:w="1008"/>
            <w:vAlign w:val="top"/>
          </w:tcPr>
          <w:p>
            <w:r/>
            <w:r>
              <w:rPr>
                <w:b w:val="0"/>
                <w:sz w:val="14"/>
              </w:rPr>
              <w:t>input</w:t>
            </w:r>
          </w:p>
        </w:tc>
        <w:tc>
          <w:tcPr>
            <w:tcW w:type="dxa" w:w="1440"/>
            <w:vAlign w:val="top"/>
          </w:tcPr>
          <w:p>
            <w:r/>
            <w:r>
              <w:rPr>
                <w:b w:val="0"/>
                <w:sz w:val="14"/>
              </w:rPr>
              <w:t>[GPIO_WIDTH-1:0]</w:t>
            </w:r>
          </w:p>
        </w:tc>
        <w:tc>
          <w:tcPr>
            <w:tcW w:type="dxa" w:w="5472"/>
            <w:vAlign w:val="top"/>
          </w:tcPr>
          <w:p>
            <w:r/>
            <w:r>
              <w:rPr>
                <w:b w:val="0"/>
                <w:sz w:val="14"/>
              </w:rPr>
              <w:t>GPIO input/output/output-enable or GPIO/debug bus signal.</w:t>
            </w:r>
          </w:p>
        </w:tc>
      </w:tr>
      <w:tr>
        <w:tc>
          <w:tcPr>
            <w:tcW w:type="dxa" w:w="2448"/>
            <w:vAlign w:val="top"/>
          </w:tcPr>
          <w:p>
            <w:r/>
            <w:r>
              <w:rPr>
                <w:b w:val="0"/>
                <w:sz w:val="14"/>
              </w:rPr>
              <w:t>gpio_out</w:t>
            </w:r>
          </w:p>
        </w:tc>
        <w:tc>
          <w:tcPr>
            <w:tcW w:type="dxa" w:w="1008"/>
            <w:vAlign w:val="top"/>
          </w:tcPr>
          <w:p>
            <w:r/>
            <w:r>
              <w:rPr>
                <w:b w:val="0"/>
                <w:sz w:val="14"/>
              </w:rPr>
              <w:t>output</w:t>
            </w:r>
          </w:p>
        </w:tc>
        <w:tc>
          <w:tcPr>
            <w:tcW w:type="dxa" w:w="1440"/>
            <w:vAlign w:val="top"/>
          </w:tcPr>
          <w:p>
            <w:r/>
            <w:r>
              <w:rPr>
                <w:b w:val="0"/>
                <w:sz w:val="14"/>
              </w:rPr>
              <w:t>[GPIO_WIDTH-1:0]</w:t>
            </w:r>
          </w:p>
        </w:tc>
        <w:tc>
          <w:tcPr>
            <w:tcW w:type="dxa" w:w="5472"/>
            <w:vAlign w:val="top"/>
          </w:tcPr>
          <w:p>
            <w:r/>
            <w:r>
              <w:rPr>
                <w:b w:val="0"/>
                <w:sz w:val="14"/>
              </w:rPr>
              <w:t>GPIO input/output/output-enable or GPIO/debug bus signal.</w:t>
            </w:r>
          </w:p>
        </w:tc>
      </w:tr>
      <w:tr>
        <w:tc>
          <w:tcPr>
            <w:tcW w:type="dxa" w:w="2448"/>
            <w:vAlign w:val="top"/>
          </w:tcPr>
          <w:p>
            <w:r/>
            <w:r>
              <w:rPr>
                <w:b w:val="0"/>
                <w:sz w:val="14"/>
              </w:rPr>
              <w:t>gpio_oe</w:t>
            </w:r>
          </w:p>
        </w:tc>
        <w:tc>
          <w:tcPr>
            <w:tcW w:type="dxa" w:w="1008"/>
            <w:vAlign w:val="top"/>
          </w:tcPr>
          <w:p>
            <w:r/>
            <w:r>
              <w:rPr>
                <w:b w:val="0"/>
                <w:sz w:val="14"/>
              </w:rPr>
              <w:t>output</w:t>
            </w:r>
          </w:p>
        </w:tc>
        <w:tc>
          <w:tcPr>
            <w:tcW w:type="dxa" w:w="1440"/>
            <w:vAlign w:val="top"/>
          </w:tcPr>
          <w:p>
            <w:r/>
            <w:r>
              <w:rPr>
                <w:b w:val="0"/>
                <w:sz w:val="14"/>
              </w:rPr>
              <w:t>[GPIO_WIDTH-1:0]</w:t>
            </w:r>
          </w:p>
        </w:tc>
        <w:tc>
          <w:tcPr>
            <w:tcW w:type="dxa" w:w="5472"/>
            <w:vAlign w:val="top"/>
          </w:tcPr>
          <w:p>
            <w:r/>
            <w:r>
              <w:rPr>
                <w:b w:val="0"/>
                <w:sz w:val="14"/>
              </w:rPr>
              <w:t>GPIO input/output/output-enable or GPIO/debug bus signal.</w:t>
            </w:r>
          </w:p>
        </w:tc>
      </w:tr>
      <w:tr>
        <w:tc>
          <w:tcPr>
            <w:tcW w:type="dxa" w:w="2448"/>
            <w:vAlign w:val="top"/>
          </w:tcPr>
          <w:p>
            <w:r/>
            <w:r>
              <w:rPr>
                <w:b w:val="0"/>
                <w:sz w:val="14"/>
              </w:rPr>
              <w:t>debug_out</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Debug or status visibility signal exported for verification/observability.</w:t>
            </w:r>
          </w:p>
        </w:tc>
      </w:tr>
    </w:tbl>
    <w:p/>
    <w:p>
      <w:pPr>
        <w:pStyle w:val="Heading2"/>
      </w:pPr>
      <w:r>
        <w:t>axi4lite_spi_slave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S_AXI_AWADDR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address channel signal.</w:t>
            </w:r>
          </w:p>
        </w:tc>
      </w:tr>
      <w:tr>
        <w:tc>
          <w:tcPr>
            <w:tcW w:type="dxa" w:w="2448"/>
            <w:vAlign w:val="top"/>
          </w:tcPr>
          <w:p>
            <w:r/>
            <w:r>
              <w:rPr>
                <w:b w:val="0"/>
                <w:sz w:val="14"/>
              </w:rPr>
              <w:t>S_AXI_AWVALID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S_AXI_AWREADY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address channel signal.</w:t>
            </w:r>
          </w:p>
        </w:tc>
      </w:tr>
      <w:tr>
        <w:tc>
          <w:tcPr>
            <w:tcW w:type="dxa" w:w="2448"/>
            <w:vAlign w:val="top"/>
          </w:tcPr>
          <w:p>
            <w:r/>
            <w:r>
              <w:rPr>
                <w:b w:val="0"/>
                <w:sz w:val="14"/>
              </w:rPr>
              <w:t>S_AXI_WDATA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write data channel signal.</w:t>
            </w:r>
          </w:p>
        </w:tc>
      </w:tr>
      <w:tr>
        <w:tc>
          <w:tcPr>
            <w:tcW w:type="dxa" w:w="2448"/>
            <w:vAlign w:val="top"/>
          </w:tcPr>
          <w:p>
            <w:r/>
            <w:r>
              <w:rPr>
                <w:b w:val="0"/>
                <w:sz w:val="14"/>
              </w:rPr>
              <w:t>S_AXI_WSTRB</w:t>
            </w:r>
          </w:p>
        </w:tc>
        <w:tc>
          <w:tcPr>
            <w:tcW w:type="dxa" w:w="1008"/>
            <w:vAlign w:val="top"/>
          </w:tcPr>
          <w:p>
            <w:r/>
            <w:r>
              <w:rPr>
                <w:b w:val="0"/>
                <w:sz w:val="14"/>
              </w:rPr>
              <w:t>input</w:t>
            </w:r>
          </w:p>
        </w:tc>
        <w:tc>
          <w:tcPr>
            <w:tcW w:type="dxa" w:w="1440"/>
            <w:vAlign w:val="top"/>
          </w:tcPr>
          <w:p>
            <w:r/>
            <w:r>
              <w:rPr>
                <w:b w:val="0"/>
                <w:sz w:val="14"/>
              </w:rPr>
              <w:t>[ 3:0]</w:t>
            </w:r>
          </w:p>
        </w:tc>
        <w:tc>
          <w:tcPr>
            <w:tcW w:type="dxa" w:w="5472"/>
            <w:vAlign w:val="top"/>
          </w:tcPr>
          <w:p>
            <w:r/>
            <w:r>
              <w:rPr>
                <w:b w:val="0"/>
                <w:sz w:val="14"/>
              </w:rPr>
              <w:t>AXI4-Lite write data channel signal.</w:t>
            </w:r>
          </w:p>
        </w:tc>
      </w:tr>
      <w:tr>
        <w:tc>
          <w:tcPr>
            <w:tcW w:type="dxa" w:w="2448"/>
            <w:vAlign w:val="top"/>
          </w:tcPr>
          <w:p>
            <w:r/>
            <w:r>
              <w:rPr>
                <w:b w:val="0"/>
                <w:sz w:val="14"/>
              </w:rPr>
              <w:t>S_AXI_WVALID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S_AXI_WREADY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data channel signal.</w:t>
            </w:r>
          </w:p>
        </w:tc>
      </w:tr>
      <w:tr>
        <w:tc>
          <w:tcPr>
            <w:tcW w:type="dxa" w:w="2448"/>
            <w:vAlign w:val="top"/>
          </w:tcPr>
          <w:p>
            <w:r/>
            <w:r>
              <w:rPr>
                <w:b w:val="0"/>
                <w:sz w:val="14"/>
              </w:rPr>
              <w:t>S_AXI_BRESP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write response channel signal.</w:t>
            </w:r>
          </w:p>
        </w:tc>
      </w:tr>
      <w:tr>
        <w:tc>
          <w:tcPr>
            <w:tcW w:type="dxa" w:w="2448"/>
            <w:vAlign w:val="top"/>
          </w:tcPr>
          <w:p>
            <w:r/>
            <w:r>
              <w:rPr>
                <w:b w:val="0"/>
                <w:sz w:val="14"/>
              </w:rPr>
              <w:t>S_AXI_BVALID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S_AXI_BREADY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write response channel signal.</w:t>
            </w:r>
          </w:p>
        </w:tc>
      </w:tr>
      <w:tr>
        <w:tc>
          <w:tcPr>
            <w:tcW w:type="dxa" w:w="2448"/>
            <w:vAlign w:val="top"/>
          </w:tcPr>
          <w:p>
            <w:r/>
            <w:r>
              <w:rPr>
                <w:b w:val="0"/>
                <w:sz w:val="14"/>
              </w:rPr>
              <w:t>S_AXI_ARADDR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AXI4-Lite read address channel signal.</w:t>
            </w:r>
          </w:p>
        </w:tc>
      </w:tr>
      <w:tr>
        <w:tc>
          <w:tcPr>
            <w:tcW w:type="dxa" w:w="2448"/>
            <w:vAlign w:val="top"/>
          </w:tcPr>
          <w:p>
            <w:r/>
            <w:r>
              <w:rPr>
                <w:b w:val="0"/>
                <w:sz w:val="14"/>
              </w:rPr>
              <w:t>S_AXI_ARVALID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S_AXI_ARREADY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address channel signal.</w:t>
            </w:r>
          </w:p>
        </w:tc>
      </w:tr>
      <w:tr>
        <w:tc>
          <w:tcPr>
            <w:tcW w:type="dxa" w:w="2448"/>
            <w:vAlign w:val="top"/>
          </w:tcPr>
          <w:p>
            <w:r/>
            <w:r>
              <w:rPr>
                <w:b w:val="0"/>
                <w:sz w:val="14"/>
              </w:rPr>
              <w:t>S_AXI_RDATA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AXI4-Lite read data/response channel signal.</w:t>
            </w:r>
          </w:p>
        </w:tc>
      </w:tr>
      <w:tr>
        <w:tc>
          <w:tcPr>
            <w:tcW w:type="dxa" w:w="2448"/>
            <w:vAlign w:val="top"/>
          </w:tcPr>
          <w:p>
            <w:r/>
            <w:r>
              <w:rPr>
                <w:b w:val="0"/>
                <w:sz w:val="14"/>
              </w:rPr>
              <w:t>S_AXI_RRESP</w:t>
            </w:r>
          </w:p>
        </w:tc>
        <w:tc>
          <w:tcPr>
            <w:tcW w:type="dxa" w:w="1008"/>
            <w:vAlign w:val="top"/>
          </w:tcPr>
          <w:p>
            <w:r/>
            <w:r>
              <w:rPr>
                <w:b w:val="0"/>
                <w:sz w:val="14"/>
              </w:rPr>
              <w:t>output</w:t>
            </w:r>
          </w:p>
        </w:tc>
        <w:tc>
          <w:tcPr>
            <w:tcW w:type="dxa" w:w="1440"/>
            <w:vAlign w:val="top"/>
          </w:tcPr>
          <w:p>
            <w:r/>
            <w:r>
              <w:rPr>
                <w:b w:val="0"/>
                <w:sz w:val="14"/>
              </w:rPr>
              <w:t>[ 1:0]</w:t>
            </w:r>
          </w:p>
        </w:tc>
        <w:tc>
          <w:tcPr>
            <w:tcW w:type="dxa" w:w="5472"/>
            <w:vAlign w:val="top"/>
          </w:tcPr>
          <w:p>
            <w:r/>
            <w:r>
              <w:rPr>
                <w:b w:val="0"/>
                <w:sz w:val="14"/>
              </w:rPr>
              <w:t>AXI4-Lite read data/response channel signal.</w:t>
            </w:r>
          </w:p>
        </w:tc>
      </w:tr>
      <w:tr>
        <w:tc>
          <w:tcPr>
            <w:tcW w:type="dxa" w:w="2448"/>
            <w:vAlign w:val="top"/>
          </w:tcPr>
          <w:p>
            <w:r/>
            <w:r>
              <w:rPr>
                <w:b w:val="0"/>
                <w:sz w:val="14"/>
              </w:rPr>
              <w:t>S_AXI_RVALID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S_AXI_RREADY</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AXI4-Lite read data/response channel signal.</w:t>
            </w:r>
          </w:p>
        </w:tc>
      </w:tr>
      <w:tr>
        <w:tc>
          <w:tcPr>
            <w:tcW w:type="dxa" w:w="2448"/>
            <w:vAlign w:val="top"/>
          </w:tcPr>
          <w:p>
            <w:r/>
            <w:r>
              <w:rPr>
                <w:b w:val="0"/>
                <w:sz w:val="14"/>
              </w:rPr>
              <w:t>spi_sclk</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serial clock signal.</w:t>
            </w:r>
          </w:p>
        </w:tc>
      </w:tr>
      <w:tr>
        <w:tc>
          <w:tcPr>
            <w:tcW w:type="dxa" w:w="2448"/>
            <w:vAlign w:val="top"/>
          </w:tcPr>
          <w:p>
            <w:r/>
            <w:r>
              <w:rPr>
                <w:b w:val="0"/>
                <w:sz w:val="14"/>
              </w:rPr>
              <w:t>spi_mosi</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master-out slave-in serial data signal.</w:t>
            </w:r>
          </w:p>
        </w:tc>
      </w:tr>
      <w:tr>
        <w:tc>
          <w:tcPr>
            <w:tcW w:type="dxa" w:w="2448"/>
            <w:vAlign w:val="top"/>
          </w:tcPr>
          <w:p>
            <w:r/>
            <w:r>
              <w:rPr>
                <w:b w:val="0"/>
                <w:sz w:val="14"/>
              </w:rPr>
              <w:t>spi_miso</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SPI master-in slave-out serial data signal.</w:t>
            </w:r>
          </w:p>
        </w:tc>
      </w:tr>
      <w:tr>
        <w:tc>
          <w:tcPr>
            <w:tcW w:type="dxa" w:w="2448"/>
            <w:vAlign w:val="top"/>
          </w:tcPr>
          <w:p>
            <w:r/>
            <w:r>
              <w:rPr>
                <w:b w:val="0"/>
                <w:sz w:val="14"/>
              </w:rPr>
              <w:t>spi_irq</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spi_cs_n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chip-select signal, usually active low.</w:t>
            </w:r>
          </w:p>
        </w:tc>
      </w:tr>
    </w:tbl>
    <w:p/>
    <w:p>
      <w:pPr>
        <w:pStyle w:val="Heading2"/>
      </w:pPr>
      <w:r>
        <w:t>spi_master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start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tx_data</w:t>
            </w:r>
          </w:p>
        </w:tc>
        <w:tc>
          <w:tcPr>
            <w:tcW w:type="dxa" w:w="1008"/>
            <w:vAlign w:val="top"/>
          </w:tcPr>
          <w:p>
            <w:r/>
            <w:r>
              <w:rPr>
                <w:b w:val="0"/>
                <w:sz w:val="14"/>
              </w:rPr>
              <w:t>input</w:t>
            </w:r>
          </w:p>
        </w:tc>
        <w:tc>
          <w:tcPr>
            <w:tcW w:type="dxa" w:w="1440"/>
            <w:vAlign w:val="top"/>
          </w:tcPr>
          <w:p>
            <w:r/>
            <w:r>
              <w:rPr>
                <w:b w:val="0"/>
                <w:sz w:val="14"/>
              </w:rPr>
              <w:t>[7:0]</w:t>
            </w:r>
          </w:p>
        </w:tc>
        <w:tc>
          <w:tcPr>
            <w:tcW w:type="dxa" w:w="5472"/>
            <w:vAlign w:val="top"/>
          </w:tcPr>
          <w:p>
            <w:r/>
            <w:r>
              <w:rPr>
                <w:b w:val="0"/>
                <w:sz w:val="14"/>
              </w:rPr>
              <w:t>Data bus signal.</w:t>
            </w:r>
          </w:p>
        </w:tc>
      </w:tr>
      <w:tr>
        <w:tc>
          <w:tcPr>
            <w:tcW w:type="dxa" w:w="2448"/>
            <w:vAlign w:val="top"/>
          </w:tcPr>
          <w:p>
            <w:r/>
            <w:r>
              <w:rPr>
                <w:b w:val="0"/>
                <w:sz w:val="14"/>
              </w:rPr>
              <w:t>clk_div</w:t>
            </w:r>
          </w:p>
        </w:tc>
        <w:tc>
          <w:tcPr>
            <w:tcW w:type="dxa" w:w="1008"/>
            <w:vAlign w:val="top"/>
          </w:tcPr>
          <w:p>
            <w:r/>
            <w:r>
              <w:rPr>
                <w:b w:val="0"/>
                <w:sz w:val="14"/>
              </w:rPr>
              <w:t>input</w:t>
            </w:r>
          </w:p>
        </w:tc>
        <w:tc>
          <w:tcPr>
            <w:tcW w:type="dxa" w:w="1440"/>
            <w:vAlign w:val="top"/>
          </w:tcPr>
          <w:p>
            <w:r/>
            <w:r>
              <w:rPr>
                <w:b w:val="0"/>
                <w:sz w:val="14"/>
              </w:rPr>
              <w:t>[15:0]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rx_data</w:t>
            </w:r>
          </w:p>
        </w:tc>
        <w:tc>
          <w:tcPr>
            <w:tcW w:type="dxa" w:w="1008"/>
            <w:vAlign w:val="top"/>
          </w:tcPr>
          <w:p>
            <w:r/>
            <w:r>
              <w:rPr>
                <w:b w:val="0"/>
                <w:sz w:val="14"/>
              </w:rPr>
              <w:t>output</w:t>
            </w:r>
          </w:p>
        </w:tc>
        <w:tc>
          <w:tcPr>
            <w:tcW w:type="dxa" w:w="1440"/>
            <w:vAlign w:val="top"/>
          </w:tcPr>
          <w:p>
            <w:r/>
            <w:r>
              <w:rPr>
                <w:b w:val="0"/>
                <w:sz w:val="14"/>
              </w:rPr>
              <w:t>[7:0]</w:t>
            </w:r>
          </w:p>
        </w:tc>
        <w:tc>
          <w:tcPr>
            <w:tcW w:type="dxa" w:w="5472"/>
            <w:vAlign w:val="top"/>
          </w:tcPr>
          <w:p>
            <w:r/>
            <w:r>
              <w:rPr>
                <w:b w:val="0"/>
                <w:sz w:val="14"/>
              </w:rPr>
              <w:t>Data bus signal.</w:t>
            </w:r>
          </w:p>
        </w:tc>
      </w:tr>
      <w:tr>
        <w:tc>
          <w:tcPr>
            <w:tcW w:type="dxa" w:w="2448"/>
            <w:vAlign w:val="top"/>
          </w:tcPr>
          <w:p>
            <w:r/>
            <w:r>
              <w:rPr>
                <w:b w:val="0"/>
                <w:sz w:val="14"/>
              </w:rPr>
              <w:t>busy</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Indicates the corresponding transfer/loader FSM is active.</w:t>
            </w:r>
          </w:p>
        </w:tc>
      </w:tr>
      <w:tr>
        <w:tc>
          <w:tcPr>
            <w:tcW w:type="dxa" w:w="2448"/>
            <w:vAlign w:val="top"/>
          </w:tcPr>
          <w:p>
            <w:r/>
            <w:r>
              <w:rPr>
                <w:b w:val="0"/>
                <w:sz w:val="14"/>
              </w:rPr>
              <w:t>done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spi_sclk</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serial clock signal.</w:t>
            </w:r>
          </w:p>
        </w:tc>
      </w:tr>
      <w:tr>
        <w:tc>
          <w:tcPr>
            <w:tcW w:type="dxa" w:w="2448"/>
            <w:vAlign w:val="top"/>
          </w:tcPr>
          <w:p>
            <w:r/>
            <w:r>
              <w:rPr>
                <w:b w:val="0"/>
                <w:sz w:val="14"/>
              </w:rPr>
              <w:t>spi_mosi</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master-out slave-in serial data signal.</w:t>
            </w:r>
          </w:p>
        </w:tc>
      </w:tr>
      <w:tr>
        <w:tc>
          <w:tcPr>
            <w:tcW w:type="dxa" w:w="2448"/>
            <w:vAlign w:val="top"/>
          </w:tcPr>
          <w:p>
            <w:r/>
            <w:r>
              <w:rPr>
                <w:b w:val="0"/>
                <w:sz w:val="14"/>
              </w:rPr>
              <w:t>spi_miso</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SPI master-in slave-out serial data signal.</w:t>
            </w:r>
          </w:p>
        </w:tc>
      </w:tr>
      <w:tr>
        <w:tc>
          <w:tcPr>
            <w:tcW w:type="dxa" w:w="2448"/>
            <w:vAlign w:val="top"/>
          </w:tcPr>
          <w:p>
            <w:r/>
            <w:r>
              <w:rPr>
                <w:b w:val="0"/>
                <w:sz w:val="14"/>
              </w:rPr>
              <w:t>spi_cs_n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SPI chip-select signal, usually active low.</w:t>
            </w:r>
          </w:p>
        </w:tc>
      </w:tr>
    </w:tbl>
    <w:p/>
    <w:p>
      <w:pPr>
        <w:pStyle w:val="Heading2"/>
      </w:pPr>
      <w:r>
        <w:t>SPRAM_1024x36</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A</w:t>
            </w:r>
          </w:p>
        </w:tc>
        <w:tc>
          <w:tcPr>
            <w:tcW w:type="dxa" w:w="1008"/>
            <w:vAlign w:val="top"/>
          </w:tcPr>
          <w:p>
            <w:r/>
            <w:r>
              <w:rPr>
                <w:b w:val="0"/>
                <w:sz w:val="14"/>
              </w:rPr>
              <w:t>input</w:t>
            </w:r>
          </w:p>
        </w:tc>
        <w:tc>
          <w:tcPr>
            <w:tcW w:type="dxa" w:w="1440"/>
            <w:vAlign w:val="top"/>
          </w:tcPr>
          <w:p>
            <w:r/>
            <w:r>
              <w:rPr>
                <w:b w:val="0"/>
                <w:sz w:val="14"/>
              </w:rPr>
              <w:t>[9:0]</w:t>
            </w:r>
          </w:p>
        </w:tc>
        <w:tc>
          <w:tcPr>
            <w:tcW w:type="dxa" w:w="5472"/>
            <w:vAlign w:val="top"/>
          </w:tcPr>
          <w:p>
            <w:r/>
            <w:r>
              <w:rPr>
                <w:b w:val="0"/>
                <w:sz w:val="14"/>
              </w:rPr>
              <w:t>Adder/ALU operand, carry, result, or subtract control signal.</w:t>
            </w:r>
          </w:p>
        </w:tc>
      </w:tr>
      <w:tr>
        <w:tc>
          <w:tcPr>
            <w:tcW w:type="dxa" w:w="2448"/>
            <w:vAlign w:val="top"/>
          </w:tcPr>
          <w:p>
            <w:r/>
            <w:r>
              <w:rPr>
                <w:b w:val="0"/>
                <w:sz w:val="14"/>
              </w:rPr>
              <w:t>D</w:t>
            </w:r>
          </w:p>
        </w:tc>
        <w:tc>
          <w:tcPr>
            <w:tcW w:type="dxa" w:w="1008"/>
            <w:vAlign w:val="top"/>
          </w:tcPr>
          <w:p>
            <w:r/>
            <w:r>
              <w:rPr>
                <w:b w:val="0"/>
                <w:sz w:val="14"/>
              </w:rPr>
              <w:t>input</w:t>
            </w:r>
          </w:p>
        </w:tc>
        <w:tc>
          <w:tcPr>
            <w:tcW w:type="dxa" w:w="1440"/>
            <w:vAlign w:val="top"/>
          </w:tcPr>
          <w:p>
            <w:r/>
            <w:r>
              <w:rPr>
                <w:b w:val="0"/>
                <w:sz w:val="14"/>
              </w:rPr>
              <w:t>[35:0]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Q</w:t>
            </w:r>
          </w:p>
        </w:tc>
        <w:tc>
          <w:tcPr>
            <w:tcW w:type="dxa" w:w="1008"/>
            <w:vAlign w:val="top"/>
          </w:tcPr>
          <w:p>
            <w:r/>
            <w:r>
              <w:rPr>
                <w:b w:val="0"/>
                <w:sz w:val="14"/>
              </w:rPr>
              <w:t>output</w:t>
            </w:r>
          </w:p>
        </w:tc>
        <w:tc>
          <w:tcPr>
            <w:tcW w:type="dxa" w:w="1440"/>
            <w:vAlign w:val="top"/>
          </w:tcPr>
          <w:p>
            <w:r/>
            <w:r>
              <w:rPr>
                <w:b w:val="0"/>
                <w:sz w:val="14"/>
              </w:rPr>
              <w:t>[35:0]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CEN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Enable/control signal.</w:t>
            </w:r>
          </w:p>
        </w:tc>
      </w:tr>
      <w:tr>
        <w:tc>
          <w:tcPr>
            <w:tcW w:type="dxa" w:w="2448"/>
            <w:vAlign w:val="top"/>
          </w:tcPr>
          <w:p>
            <w:r/>
            <w:r>
              <w:rPr>
                <w:b w:val="0"/>
                <w:sz w:val="14"/>
              </w:rPr>
              <w:t>WEN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Enable/control signal.</w:t>
            </w:r>
          </w:p>
        </w:tc>
      </w:tr>
    </w:tbl>
    <w:p/>
    <w:p>
      <w:pPr>
        <w:pStyle w:val="Heading2"/>
      </w:pPr>
      <w:r>
        <w:t>adder_unit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Adder/ALU operand, carry, result, or subtract control signal.</w:t>
            </w:r>
          </w:p>
        </w:tc>
      </w:tr>
      <w:tr>
        <w:tc>
          <w:tcPr>
            <w:tcW w:type="dxa" w:w="2448"/>
            <w:vAlign w:val="top"/>
          </w:tcPr>
          <w:p>
            <w:r/>
            <w:r>
              <w:rPr>
                <w:b w:val="0"/>
                <w:sz w:val="14"/>
              </w:rPr>
              <w:t>b</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Adder/ALU operand, carry, result, or subtract control signal.</w:t>
            </w:r>
          </w:p>
        </w:tc>
      </w:tr>
      <w:tr>
        <w:tc>
          <w:tcPr>
            <w:tcW w:type="dxa" w:w="2448"/>
            <w:vAlign w:val="top"/>
          </w:tcPr>
          <w:p>
            <w:r/>
            <w:r>
              <w:rPr>
                <w:b w:val="0"/>
                <w:sz w:val="14"/>
              </w:rPr>
              <w:t>sub</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Adder/ALU operand, carry, result, or subtract control signal.</w:t>
            </w:r>
          </w:p>
        </w:tc>
      </w:tr>
      <w:tr>
        <w:tc>
          <w:tcPr>
            <w:tcW w:type="dxa" w:w="2448"/>
            <w:vAlign w:val="top"/>
          </w:tcPr>
          <w:p>
            <w:r/>
            <w:r>
              <w:rPr>
                <w:b w:val="0"/>
                <w:sz w:val="14"/>
              </w:rPr>
              <w:t>result</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Adder/ALU operand, carry, result, or subtract control signal.</w:t>
            </w:r>
          </w:p>
        </w:tc>
      </w:tr>
    </w:tbl>
    <w:p/>
    <w:p>
      <w:pPr>
        <w:pStyle w:val="Heading2"/>
      </w:pPr>
      <w:r>
        <w:t>alu</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aluop</w:t>
            </w:r>
          </w:p>
        </w:tc>
        <w:tc>
          <w:tcPr>
            <w:tcW w:type="dxa" w:w="1008"/>
            <w:vAlign w:val="top"/>
          </w:tcPr>
          <w:p>
            <w:r/>
            <w:r>
              <w:rPr>
                <w:b w:val="0"/>
                <w:sz w:val="14"/>
              </w:rPr>
              <w:t>input</w:t>
            </w:r>
          </w:p>
        </w:tc>
        <w:tc>
          <w:tcPr>
            <w:tcW w:type="dxa" w:w="1440"/>
            <w:vAlign w:val="top"/>
          </w:tcPr>
          <w:p>
            <w:r/>
            <w:r>
              <w:rPr>
                <w:b w:val="0"/>
                <w:sz w:val="14"/>
              </w:rPr>
              <w:t>[ 3:0]</w:t>
            </w:r>
          </w:p>
        </w:tc>
        <w:tc>
          <w:tcPr>
            <w:tcW w:type="dxa" w:w="5472"/>
            <w:vAlign w:val="top"/>
          </w:tcPr>
          <w:p>
            <w:r/>
            <w:r>
              <w:rPr>
                <w:b w:val="0"/>
                <w:sz w:val="14"/>
              </w:rPr>
              <w:t>ALU operation select, ALU operand, or ALU result signal.</w:t>
            </w:r>
          </w:p>
        </w:tc>
      </w:tr>
      <w:tr>
        <w:tc>
          <w:tcPr>
            <w:tcW w:type="dxa" w:w="2448"/>
            <w:vAlign w:val="top"/>
          </w:tcPr>
          <w:p>
            <w:r/>
            <w:r>
              <w:rPr>
                <w:b w:val="0"/>
                <w:sz w:val="14"/>
              </w:rPr>
              <w:t>opr_a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ALU operation select, ALU operand, or ALU result signal.</w:t>
            </w:r>
          </w:p>
        </w:tc>
      </w:tr>
      <w:tr>
        <w:tc>
          <w:tcPr>
            <w:tcW w:type="dxa" w:w="2448"/>
            <w:vAlign w:val="top"/>
          </w:tcPr>
          <w:p>
            <w:r/>
            <w:r>
              <w:rPr>
                <w:b w:val="0"/>
                <w:sz w:val="14"/>
              </w:rPr>
              <w:t>opr_b</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ALU operation select, ALU operand, or ALU result signal.</w:t>
            </w:r>
          </w:p>
        </w:tc>
      </w:tr>
      <w:tr>
        <w:tc>
          <w:tcPr>
            <w:tcW w:type="dxa" w:w="2448"/>
            <w:vAlign w:val="top"/>
          </w:tcPr>
          <w:p>
            <w:r/>
            <w:r>
              <w:rPr>
                <w:b w:val="0"/>
                <w:sz w:val="14"/>
              </w:rPr>
              <w:t>opr_res</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ALU operation select, ALU operand, or ALU result signal.</w:t>
            </w:r>
          </w:p>
        </w:tc>
      </w:tr>
    </w:tbl>
    <w:p/>
    <w:p>
      <w:pPr>
        <w:pStyle w:val="Heading2"/>
      </w:pPr>
      <w:r>
        <w:t>br_cond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rdata1</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rdata2</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br_type</w:t>
            </w:r>
          </w:p>
        </w:tc>
        <w:tc>
          <w:tcPr>
            <w:tcW w:type="dxa" w:w="1008"/>
            <w:vAlign w:val="top"/>
          </w:tcPr>
          <w:p>
            <w:r/>
            <w:r>
              <w:rPr>
                <w:b w:val="0"/>
                <w:sz w:val="14"/>
              </w:rPr>
              <w:t>input</w:t>
            </w:r>
          </w:p>
        </w:tc>
        <w:tc>
          <w:tcPr>
            <w:tcW w:type="dxa" w:w="1440"/>
            <w:vAlign w:val="top"/>
          </w:tcPr>
          <w:p>
            <w:r/>
            <w:r>
              <w:rPr>
                <w:b w:val="0"/>
                <w:sz w:val="14"/>
              </w:rPr>
              <w:t>[ 2:0]</w:t>
            </w:r>
          </w:p>
        </w:tc>
        <w:tc>
          <w:tcPr>
            <w:tcW w:type="dxa" w:w="5472"/>
            <w:vAlign w:val="top"/>
          </w:tcPr>
          <w:p>
            <w:r/>
            <w:r>
              <w:rPr>
                <w:b w:val="0"/>
                <w:sz w:val="14"/>
              </w:rPr>
              <w:t>Branch type, branch comparison, or branch taken/debug signal.</w:t>
            </w:r>
          </w:p>
        </w:tc>
      </w:tr>
      <w:tr>
        <w:tc>
          <w:tcPr>
            <w:tcW w:type="dxa" w:w="2448"/>
            <w:vAlign w:val="top"/>
          </w:tcPr>
          <w:p>
            <w:r/>
            <w:r>
              <w:rPr>
                <w:b w:val="0"/>
                <w:sz w:val="14"/>
              </w:rPr>
              <w:t>br_taken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Branch type, branch comparison, or branch taken/debug signal.</w:t>
            </w:r>
          </w:p>
        </w:tc>
      </w:tr>
    </w:tbl>
    <w:p/>
    <w:p>
      <w:pPr>
        <w:pStyle w:val="Heading2"/>
      </w:pPr>
      <w:r>
        <w:t>controller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opcode</w:t>
            </w:r>
          </w:p>
        </w:tc>
        <w:tc>
          <w:tcPr>
            <w:tcW w:type="dxa" w:w="1008"/>
            <w:vAlign w:val="top"/>
          </w:tcPr>
          <w:p>
            <w:r/>
            <w:r>
              <w:rPr>
                <w:b w:val="0"/>
                <w:sz w:val="14"/>
              </w:rPr>
              <w:t>input</w:t>
            </w:r>
          </w:p>
        </w:tc>
        <w:tc>
          <w:tcPr>
            <w:tcW w:type="dxa" w:w="1440"/>
            <w:vAlign w:val="top"/>
          </w:tcPr>
          <w:p>
            <w:r/>
            <w:r>
              <w:rPr>
                <w:b w:val="0"/>
                <w:sz w:val="14"/>
              </w:rPr>
              <w:t>[6:0]</w:t>
            </w:r>
          </w:p>
        </w:tc>
        <w:tc>
          <w:tcPr>
            <w:tcW w:type="dxa" w:w="5472"/>
            <w:vAlign w:val="top"/>
          </w:tcPr>
          <w:p>
            <w:r/>
            <w:r>
              <w:rPr>
                <w:b w:val="0"/>
                <w:sz w:val="14"/>
              </w:rPr>
              <w:t>Program counter value, next PC input, or PC debug signal.</w:t>
            </w:r>
          </w:p>
        </w:tc>
      </w:tr>
      <w:tr>
        <w:tc>
          <w:tcPr>
            <w:tcW w:type="dxa" w:w="2448"/>
            <w:vAlign w:val="top"/>
          </w:tcPr>
          <w:p>
            <w:r/>
            <w:r>
              <w:rPr>
                <w:b w:val="0"/>
                <w:sz w:val="14"/>
              </w:rPr>
              <w:t>funct3</w:t>
            </w:r>
          </w:p>
        </w:tc>
        <w:tc>
          <w:tcPr>
            <w:tcW w:type="dxa" w:w="1008"/>
            <w:vAlign w:val="top"/>
          </w:tcPr>
          <w:p>
            <w:r/>
            <w:r>
              <w:rPr>
                <w:b w:val="0"/>
                <w:sz w:val="14"/>
              </w:rPr>
              <w:t>input</w:t>
            </w:r>
          </w:p>
        </w:tc>
        <w:tc>
          <w:tcPr>
            <w:tcW w:type="dxa" w:w="1440"/>
            <w:vAlign w:val="top"/>
          </w:tcPr>
          <w:p>
            <w:r/>
            <w:r>
              <w:rPr>
                <w:b w:val="0"/>
                <w:sz w:val="14"/>
              </w:rPr>
              <w:t>[2:0]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funct7</w:t>
            </w:r>
          </w:p>
        </w:tc>
        <w:tc>
          <w:tcPr>
            <w:tcW w:type="dxa" w:w="1008"/>
            <w:vAlign w:val="top"/>
          </w:tcPr>
          <w:p>
            <w:r/>
            <w:r>
              <w:rPr>
                <w:b w:val="0"/>
                <w:sz w:val="14"/>
              </w:rPr>
              <w:t>input</w:t>
            </w:r>
          </w:p>
        </w:tc>
        <w:tc>
          <w:tcPr>
            <w:tcW w:type="dxa" w:w="1440"/>
            <w:vAlign w:val="top"/>
          </w:tcPr>
          <w:p>
            <w:r/>
            <w:r>
              <w:rPr>
                <w:b w:val="0"/>
                <w:sz w:val="14"/>
              </w:rPr>
              <w:t>[6:0]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funct12</w:t>
            </w:r>
          </w:p>
        </w:tc>
        <w:tc>
          <w:tcPr>
            <w:tcW w:type="dxa" w:w="1008"/>
            <w:vAlign w:val="top"/>
          </w:tcPr>
          <w:p>
            <w:r/>
            <w:r>
              <w:rPr>
                <w:b w:val="0"/>
                <w:sz w:val="14"/>
              </w:rPr>
              <w:t>input</w:t>
            </w:r>
          </w:p>
        </w:tc>
        <w:tc>
          <w:tcPr>
            <w:tcW w:type="dxa" w:w="1440"/>
            <w:vAlign w:val="top"/>
          </w:tcPr>
          <w:p>
            <w:r/>
            <w:r>
              <w:rPr>
                <w:b w:val="0"/>
                <w:sz w:val="14"/>
              </w:rPr>
              <w:t>[11:0]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br_taken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Branch type, branch comparison, or branch taken/debug signal.</w:t>
            </w:r>
          </w:p>
        </w:tc>
      </w:tr>
      <w:tr>
        <w:tc>
          <w:tcPr>
            <w:tcW w:type="dxa" w:w="2448"/>
            <w:vAlign w:val="top"/>
          </w:tcPr>
          <w:p>
            <w:r/>
            <w:r>
              <w:rPr>
                <w:b w:val="0"/>
                <w:sz w:val="14"/>
              </w:rPr>
              <w:t>aluop</w:t>
            </w:r>
          </w:p>
        </w:tc>
        <w:tc>
          <w:tcPr>
            <w:tcW w:type="dxa" w:w="1008"/>
            <w:vAlign w:val="top"/>
          </w:tcPr>
          <w:p>
            <w:r/>
            <w:r>
              <w:rPr>
                <w:b w:val="0"/>
                <w:sz w:val="14"/>
              </w:rPr>
              <w:t>output</w:t>
            </w:r>
          </w:p>
        </w:tc>
        <w:tc>
          <w:tcPr>
            <w:tcW w:type="dxa" w:w="1440"/>
            <w:vAlign w:val="top"/>
          </w:tcPr>
          <w:p>
            <w:r/>
            <w:r>
              <w:rPr>
                <w:b w:val="0"/>
                <w:sz w:val="14"/>
              </w:rPr>
              <w:t>[3:0]</w:t>
            </w:r>
          </w:p>
        </w:tc>
        <w:tc>
          <w:tcPr>
            <w:tcW w:type="dxa" w:w="5472"/>
            <w:vAlign w:val="top"/>
          </w:tcPr>
          <w:p>
            <w:r/>
            <w:r>
              <w:rPr>
                <w:b w:val="0"/>
                <w:sz w:val="14"/>
              </w:rPr>
              <w:t>ALU operation select, ALU operand, or ALU result signal.</w:t>
            </w:r>
          </w:p>
        </w:tc>
      </w:tr>
      <w:tr>
        <w:tc>
          <w:tcPr>
            <w:tcW w:type="dxa" w:w="2448"/>
            <w:vAlign w:val="top"/>
          </w:tcPr>
          <w:p>
            <w:r/>
            <w:r>
              <w:rPr>
                <w:b w:val="0"/>
                <w:sz w:val="14"/>
              </w:rPr>
              <w:t>rf_en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sel_a</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Multiplexer/control select signal.</w:t>
            </w:r>
          </w:p>
        </w:tc>
      </w:tr>
      <w:tr>
        <w:tc>
          <w:tcPr>
            <w:tcW w:type="dxa" w:w="2448"/>
            <w:vAlign w:val="top"/>
          </w:tcPr>
          <w:p>
            <w:r/>
            <w:r>
              <w:rPr>
                <w:b w:val="0"/>
                <w:sz w:val="14"/>
              </w:rPr>
              <w:t>sel_b</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Multiplexer/control select signal.</w:t>
            </w:r>
          </w:p>
        </w:tc>
      </w:tr>
      <w:tr>
        <w:tc>
          <w:tcPr>
            <w:tcW w:type="dxa" w:w="2448"/>
            <w:vAlign w:val="top"/>
          </w:tcPr>
          <w:p>
            <w:r/>
            <w:r>
              <w:rPr>
                <w:b w:val="0"/>
                <w:sz w:val="14"/>
              </w:rPr>
              <w:t>rd_en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Enable/control signal.</w:t>
            </w:r>
          </w:p>
        </w:tc>
      </w:tr>
      <w:tr>
        <w:tc>
          <w:tcPr>
            <w:tcW w:type="dxa" w:w="2448"/>
            <w:vAlign w:val="top"/>
          </w:tcPr>
          <w:p>
            <w:r/>
            <w:r>
              <w:rPr>
                <w:b w:val="0"/>
                <w:sz w:val="14"/>
              </w:rPr>
              <w:t>wr_en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Enable/control signal.</w:t>
            </w:r>
          </w:p>
        </w:tc>
      </w:tr>
      <w:tr>
        <w:tc>
          <w:tcPr>
            <w:tcW w:type="dxa" w:w="2448"/>
            <w:vAlign w:val="top"/>
          </w:tcPr>
          <w:p>
            <w:r/>
            <w:r>
              <w:rPr>
                <w:b w:val="0"/>
                <w:sz w:val="14"/>
              </w:rPr>
              <w:t>wb_sel</w:t>
            </w:r>
          </w:p>
        </w:tc>
        <w:tc>
          <w:tcPr>
            <w:tcW w:type="dxa" w:w="1008"/>
            <w:vAlign w:val="top"/>
          </w:tcPr>
          <w:p>
            <w:r/>
            <w:r>
              <w:rPr>
                <w:b w:val="0"/>
                <w:sz w:val="14"/>
              </w:rPr>
              <w:t>output</w:t>
            </w:r>
          </w:p>
        </w:tc>
        <w:tc>
          <w:tcPr>
            <w:tcW w:type="dxa" w:w="1440"/>
            <w:vAlign w:val="top"/>
          </w:tcPr>
          <w:p>
            <w:r/>
            <w:r>
              <w:rPr>
                <w:b w:val="0"/>
                <w:sz w:val="14"/>
              </w:rPr>
              <w:t>[1:0]</w:t>
            </w:r>
          </w:p>
        </w:tc>
        <w:tc>
          <w:tcPr>
            <w:tcW w:type="dxa" w:w="5472"/>
            <w:vAlign w:val="top"/>
          </w:tcPr>
          <w:p>
            <w:r/>
            <w:r>
              <w:rPr>
                <w:b w:val="0"/>
                <w:sz w:val="14"/>
              </w:rPr>
              <w:t>Multiplexer/control select signal.</w:t>
            </w:r>
          </w:p>
        </w:tc>
      </w:tr>
      <w:tr>
        <w:tc>
          <w:tcPr>
            <w:tcW w:type="dxa" w:w="2448"/>
            <w:vAlign w:val="top"/>
          </w:tcPr>
          <w:p>
            <w:r/>
            <w:r>
              <w:rPr>
                <w:b w:val="0"/>
                <w:sz w:val="14"/>
              </w:rPr>
              <w:t>mem_acc_mode</w:t>
            </w:r>
          </w:p>
        </w:tc>
        <w:tc>
          <w:tcPr>
            <w:tcW w:type="dxa" w:w="1008"/>
            <w:vAlign w:val="top"/>
          </w:tcPr>
          <w:p>
            <w:r/>
            <w:r>
              <w:rPr>
                <w:b w:val="0"/>
                <w:sz w:val="14"/>
              </w:rPr>
              <w:t>output</w:t>
            </w:r>
          </w:p>
        </w:tc>
        <w:tc>
          <w:tcPr>
            <w:tcW w:type="dxa" w:w="1440"/>
            <w:vAlign w:val="top"/>
          </w:tcPr>
          <w:p>
            <w:r/>
            <w:r>
              <w:rPr>
                <w:b w:val="0"/>
                <w:sz w:val="14"/>
              </w:rPr>
              <w:t>[2:0]</w:t>
            </w:r>
          </w:p>
        </w:tc>
        <w:tc>
          <w:tcPr>
            <w:tcW w:type="dxa" w:w="5472"/>
            <w:vAlign w:val="top"/>
          </w:tcPr>
          <w:p>
            <w:r/>
            <w:r>
              <w:rPr>
                <w:b w:val="0"/>
                <w:sz w:val="14"/>
              </w:rPr>
              <w:t>Data memory load/store request, address, data, access mode, or debug signal.</w:t>
            </w:r>
          </w:p>
        </w:tc>
      </w:tr>
      <w:tr>
        <w:tc>
          <w:tcPr>
            <w:tcW w:type="dxa" w:w="2448"/>
            <w:vAlign w:val="top"/>
          </w:tcPr>
          <w:p>
            <w:r/>
            <w:r>
              <w:rPr>
                <w:b w:val="0"/>
                <w:sz w:val="14"/>
              </w:rPr>
              <w:t>br_type</w:t>
            </w:r>
          </w:p>
        </w:tc>
        <w:tc>
          <w:tcPr>
            <w:tcW w:type="dxa" w:w="1008"/>
            <w:vAlign w:val="top"/>
          </w:tcPr>
          <w:p>
            <w:r/>
            <w:r>
              <w:rPr>
                <w:b w:val="0"/>
                <w:sz w:val="14"/>
              </w:rPr>
              <w:t>output</w:t>
            </w:r>
          </w:p>
        </w:tc>
        <w:tc>
          <w:tcPr>
            <w:tcW w:type="dxa" w:w="1440"/>
            <w:vAlign w:val="top"/>
          </w:tcPr>
          <w:p>
            <w:r/>
            <w:r>
              <w:rPr>
                <w:b w:val="0"/>
                <w:sz w:val="14"/>
              </w:rPr>
              <w:t>[2:0]</w:t>
            </w:r>
          </w:p>
        </w:tc>
        <w:tc>
          <w:tcPr>
            <w:tcW w:type="dxa" w:w="5472"/>
            <w:vAlign w:val="top"/>
          </w:tcPr>
          <w:p>
            <w:r/>
            <w:r>
              <w:rPr>
                <w:b w:val="0"/>
                <w:sz w:val="14"/>
              </w:rPr>
              <w:t>Branch type, branch comparison, or branch taken/debug signal.</w:t>
            </w:r>
          </w:p>
        </w:tc>
      </w:tr>
      <w:tr>
        <w:tc>
          <w:tcPr>
            <w:tcW w:type="dxa" w:w="2448"/>
            <w:vAlign w:val="top"/>
          </w:tcPr>
          <w:p>
            <w:r/>
            <w:r>
              <w:rPr>
                <w:b w:val="0"/>
                <w:sz w:val="14"/>
              </w:rPr>
              <w:t>br_take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Branch type, branch comparison, or branch taken/debug signal.</w:t>
            </w:r>
          </w:p>
        </w:tc>
      </w:tr>
      <w:tr>
        <w:tc>
          <w:tcPr>
            <w:tcW w:type="dxa" w:w="2448"/>
            <w:vAlign w:val="top"/>
          </w:tcPr>
          <w:p>
            <w:r/>
            <w:r>
              <w:rPr>
                <w:b w:val="0"/>
                <w:sz w:val="14"/>
              </w:rPr>
              <w:t>csr_rd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csr_wr</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is_mret</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is_ecall</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is_ebreak</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illegal_inst</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Instruction word or instruction debug/decode-related signal.</w:t>
            </w:r>
          </w:p>
        </w:tc>
      </w:tr>
    </w:tbl>
    <w:p/>
    <w:p>
      <w:pPr>
        <w:pStyle w:val="Heading2"/>
      </w:pPr>
      <w:r>
        <w:t>csr_reg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addr</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Address bus signal.</w:t>
            </w:r>
          </w:p>
        </w:tc>
      </w:tr>
      <w:tr>
        <w:tc>
          <w:tcPr>
            <w:tcW w:type="dxa" w:w="2448"/>
            <w:vAlign w:val="top"/>
          </w:tcPr>
          <w:p>
            <w:r/>
            <w:r>
              <w:rPr>
                <w:b w:val="0"/>
                <w:sz w:val="14"/>
              </w:rPr>
              <w:t>wdata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pc</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Program counter value, next PC input, or PC debug signal.</w:t>
            </w:r>
          </w:p>
        </w:tc>
      </w:tr>
      <w:tr>
        <w:tc>
          <w:tcPr>
            <w:tcW w:type="dxa" w:w="2448"/>
            <w:vAlign w:val="top"/>
          </w:tcPr>
          <w:p>
            <w:r/>
            <w:r>
              <w:rPr>
                <w:b w:val="0"/>
                <w:sz w:val="14"/>
              </w:rPr>
              <w:t>irq_valid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irq_cause</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exception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exception_cause</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csr_rd</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csr_wr</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is_mret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CSR, trap, exception, MRET, ECALL, or EBREAK control/status signal.</w:t>
            </w:r>
          </w:p>
        </w:tc>
      </w:tr>
      <w:tr>
        <w:tc>
          <w:tcPr>
            <w:tcW w:type="dxa" w:w="2448"/>
            <w:vAlign w:val="top"/>
          </w:tcPr>
          <w:p>
            <w:r/>
            <w:r>
              <w:rPr>
                <w:b w:val="0"/>
                <w:sz w:val="14"/>
              </w:rPr>
              <w:t>inst</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Instruction word or instruction debug/decode-related signal.</w:t>
            </w:r>
          </w:p>
        </w:tc>
      </w:tr>
      <w:tr>
        <w:tc>
          <w:tcPr>
            <w:tcW w:type="dxa" w:w="2448"/>
            <w:vAlign w:val="top"/>
          </w:tcPr>
          <w:p>
            <w:r/>
            <w:r>
              <w:rPr>
                <w:b w:val="0"/>
                <w:sz w:val="14"/>
              </w:rPr>
              <w:t>rdata</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Data bus signal.</w:t>
            </w:r>
          </w:p>
        </w:tc>
      </w:tr>
      <w:tr>
        <w:tc>
          <w:tcPr>
            <w:tcW w:type="dxa" w:w="2448"/>
            <w:vAlign w:val="top"/>
          </w:tcPr>
          <w:p>
            <w:r/>
            <w:r>
              <w:rPr>
                <w:b w:val="0"/>
                <w:sz w:val="14"/>
              </w:rPr>
              <w:t>epc</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Program counter value, next PC input, or PC debug signal.</w:t>
            </w:r>
          </w:p>
        </w:tc>
      </w:tr>
      <w:tr>
        <w:tc>
          <w:tcPr>
            <w:tcW w:type="dxa" w:w="2448"/>
            <w:vAlign w:val="top"/>
          </w:tcPr>
          <w:p>
            <w:r/>
            <w:r>
              <w:rPr>
                <w:b w:val="0"/>
                <w:sz w:val="14"/>
              </w:rPr>
              <w:t>epc_taken</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Program counter value, next PC input, or PC debug signal.</w:t>
            </w:r>
          </w:p>
        </w:tc>
      </w:tr>
    </w:tbl>
    <w:p/>
    <w:p>
      <w:pPr>
        <w:pStyle w:val="Heading2"/>
      </w:pPr>
      <w:r>
        <w:t>hazard_unit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rs1_DE</w:t>
            </w:r>
          </w:p>
        </w:tc>
        <w:tc>
          <w:tcPr>
            <w:tcW w:type="dxa" w:w="1008"/>
            <w:vAlign w:val="top"/>
          </w:tcPr>
          <w:p>
            <w:r/>
            <w:r>
              <w:rPr>
                <w:b w:val="0"/>
                <w:sz w:val="14"/>
              </w:rPr>
              <w:t>input</w:t>
            </w:r>
          </w:p>
        </w:tc>
        <w:tc>
          <w:tcPr>
            <w:tcW w:type="dxa" w:w="1440"/>
            <w:vAlign w:val="top"/>
          </w:tcPr>
          <w:p>
            <w:r/>
            <w:r>
              <w:rPr>
                <w:b w:val="0"/>
                <w:sz w:val="14"/>
              </w:rPr>
              <w:t>[4:0]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rs2_DE</w:t>
            </w:r>
          </w:p>
        </w:tc>
        <w:tc>
          <w:tcPr>
            <w:tcW w:type="dxa" w:w="1008"/>
            <w:vAlign w:val="top"/>
          </w:tcPr>
          <w:p>
            <w:r/>
            <w:r>
              <w:rPr>
                <w:b w:val="0"/>
                <w:sz w:val="14"/>
              </w:rPr>
              <w:t>input</w:t>
            </w:r>
          </w:p>
        </w:tc>
        <w:tc>
          <w:tcPr>
            <w:tcW w:type="dxa" w:w="1440"/>
            <w:vAlign w:val="top"/>
          </w:tcPr>
          <w:p>
            <w:r/>
            <w:r>
              <w:rPr>
                <w:b w:val="0"/>
                <w:sz w:val="14"/>
              </w:rPr>
              <w:t>[4:0]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rd_MW</w:t>
            </w:r>
          </w:p>
        </w:tc>
        <w:tc>
          <w:tcPr>
            <w:tcW w:type="dxa" w:w="1008"/>
            <w:vAlign w:val="top"/>
          </w:tcPr>
          <w:p>
            <w:r/>
            <w:r>
              <w:rPr>
                <w:b w:val="0"/>
                <w:sz w:val="14"/>
              </w:rPr>
              <w:t>input</w:t>
            </w:r>
          </w:p>
        </w:tc>
        <w:tc>
          <w:tcPr>
            <w:tcW w:type="dxa" w:w="1440"/>
            <w:vAlign w:val="top"/>
          </w:tcPr>
          <w:p>
            <w:r/>
            <w:r>
              <w:rPr>
                <w:b w:val="0"/>
                <w:sz w:val="14"/>
              </w:rPr>
              <w:t>[4:0]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rf_en_MW</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load_valid_WB</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Handshake valid signal.</w:t>
            </w:r>
          </w:p>
        </w:tc>
      </w:tr>
      <w:tr>
        <w:tc>
          <w:tcPr>
            <w:tcW w:type="dxa" w:w="2448"/>
            <w:vAlign w:val="top"/>
          </w:tcPr>
          <w:p>
            <w:r/>
            <w:r>
              <w:rPr>
                <w:b w:val="0"/>
                <w:sz w:val="14"/>
              </w:rPr>
              <w:t>forward_a</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forward_b</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inst_IF</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Instruction word or instruction debug/decode-related signal.</w:t>
            </w:r>
          </w:p>
        </w:tc>
      </w:tr>
      <w:tr>
        <w:tc>
          <w:tcPr>
            <w:tcW w:type="dxa" w:w="2448"/>
            <w:vAlign w:val="top"/>
          </w:tcPr>
          <w:p>
            <w:r/>
            <w:r>
              <w:rPr>
                <w:b w:val="0"/>
                <w:sz w:val="14"/>
              </w:rPr>
              <w:t>rd_DE</w:t>
            </w:r>
          </w:p>
        </w:tc>
        <w:tc>
          <w:tcPr>
            <w:tcW w:type="dxa" w:w="1008"/>
            <w:vAlign w:val="top"/>
          </w:tcPr>
          <w:p>
            <w:r/>
            <w:r>
              <w:rPr>
                <w:b w:val="0"/>
                <w:sz w:val="14"/>
              </w:rPr>
              <w:t>input</w:t>
            </w:r>
          </w:p>
        </w:tc>
        <w:tc>
          <w:tcPr>
            <w:tcW w:type="dxa" w:w="1440"/>
            <w:vAlign w:val="top"/>
          </w:tcPr>
          <w:p>
            <w:r/>
            <w:r>
              <w:rPr>
                <w:b w:val="0"/>
                <w:sz w:val="14"/>
              </w:rPr>
              <w:t>[4:0]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wb_sel_DE</w:t>
            </w:r>
          </w:p>
        </w:tc>
        <w:tc>
          <w:tcPr>
            <w:tcW w:type="dxa" w:w="1008"/>
            <w:vAlign w:val="top"/>
          </w:tcPr>
          <w:p>
            <w:r/>
            <w:r>
              <w:rPr>
                <w:b w:val="0"/>
                <w:sz w:val="14"/>
              </w:rPr>
              <w:t>input</w:t>
            </w:r>
          </w:p>
        </w:tc>
        <w:tc>
          <w:tcPr>
            <w:tcW w:type="dxa" w:w="1440"/>
            <w:vAlign w:val="top"/>
          </w:tcPr>
          <w:p>
            <w:r/>
            <w:r>
              <w:rPr>
                <w:b w:val="0"/>
                <w:sz w:val="14"/>
              </w:rPr>
              <w:t>[1:0]</w:t>
            </w:r>
          </w:p>
        </w:tc>
        <w:tc>
          <w:tcPr>
            <w:tcW w:type="dxa" w:w="5472"/>
            <w:vAlign w:val="top"/>
          </w:tcPr>
          <w:p>
            <w:r/>
            <w:r>
              <w:rPr>
                <w:b w:val="0"/>
                <w:sz w:val="14"/>
              </w:rPr>
              <w:t>Multiplexer/control select signal.</w:t>
            </w:r>
          </w:p>
        </w:tc>
      </w:tr>
      <w:tr>
        <w:tc>
          <w:tcPr>
            <w:tcW w:type="dxa" w:w="2448"/>
            <w:vAlign w:val="top"/>
          </w:tcPr>
          <w:p>
            <w:r/>
            <w:r>
              <w:rPr>
                <w:b w:val="0"/>
                <w:sz w:val="14"/>
              </w:rPr>
              <w:t>br_taken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Branch type, branch comparison, or branch taken/debug signal.</w:t>
            </w:r>
          </w:p>
        </w:tc>
      </w:tr>
      <w:tr>
        <w:tc>
          <w:tcPr>
            <w:tcW w:type="dxa" w:w="2448"/>
            <w:vAlign w:val="top"/>
          </w:tcPr>
          <w:p>
            <w:r/>
            <w:r>
              <w:rPr>
                <w:b w:val="0"/>
                <w:sz w:val="14"/>
              </w:rPr>
              <w:t>stall_IF</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flush_DE</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Module-specific signal; see module purpose and connection context.</w:t>
            </w:r>
          </w:p>
        </w:tc>
      </w:tr>
    </w:tbl>
    <w:p/>
    <w:p>
      <w:pPr>
        <w:pStyle w:val="Heading2"/>
      </w:pPr>
      <w:r>
        <w:t>imm_gen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inst</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Instruction word or instruction debug/decode-related signal.</w:t>
            </w:r>
          </w:p>
        </w:tc>
      </w:tr>
      <w:tr>
        <w:tc>
          <w:tcPr>
            <w:tcW w:type="dxa" w:w="2448"/>
            <w:vAlign w:val="top"/>
          </w:tcPr>
          <w:p>
            <w:r/>
            <w:r>
              <w:rPr>
                <w:b w:val="0"/>
                <w:sz w:val="14"/>
              </w:rPr>
              <w:t>imm_val</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Module-specific signal; see module purpose and connection context.</w:t>
            </w:r>
          </w:p>
        </w:tc>
      </w:tr>
    </w:tbl>
    <w:p/>
    <w:p>
      <w:pPr>
        <w:pStyle w:val="Heading2"/>
      </w:pPr>
      <w:r>
        <w:t>inst_dec</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inst</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Instruction word or instruction debug/decode-related signal.</w:t>
            </w:r>
          </w:p>
        </w:tc>
      </w:tr>
      <w:tr>
        <w:tc>
          <w:tcPr>
            <w:tcW w:type="dxa" w:w="2448"/>
            <w:vAlign w:val="top"/>
          </w:tcPr>
          <w:p>
            <w:r/>
            <w:r>
              <w:rPr>
                <w:b w:val="0"/>
                <w:sz w:val="14"/>
              </w:rPr>
              <w:t>rs1</w:t>
            </w:r>
          </w:p>
        </w:tc>
        <w:tc>
          <w:tcPr>
            <w:tcW w:type="dxa" w:w="1008"/>
            <w:vAlign w:val="top"/>
          </w:tcPr>
          <w:p>
            <w:r/>
            <w:r>
              <w:rPr>
                <w:b w:val="0"/>
                <w:sz w:val="14"/>
              </w:rPr>
              <w:t>output</w:t>
            </w:r>
          </w:p>
        </w:tc>
        <w:tc>
          <w:tcPr>
            <w:tcW w:type="dxa" w:w="1440"/>
            <w:vAlign w:val="top"/>
          </w:tcPr>
          <w:p>
            <w:r/>
            <w:r>
              <w:rPr>
                <w:b w:val="0"/>
                <w:sz w:val="14"/>
              </w:rPr>
              <w:t>[ 4:0]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rs2</w:t>
            </w:r>
          </w:p>
        </w:tc>
        <w:tc>
          <w:tcPr>
            <w:tcW w:type="dxa" w:w="1008"/>
            <w:vAlign w:val="top"/>
          </w:tcPr>
          <w:p>
            <w:r/>
            <w:r>
              <w:rPr>
                <w:b w:val="0"/>
                <w:sz w:val="14"/>
              </w:rPr>
              <w:t>output</w:t>
            </w:r>
          </w:p>
        </w:tc>
        <w:tc>
          <w:tcPr>
            <w:tcW w:type="dxa" w:w="1440"/>
            <w:vAlign w:val="top"/>
          </w:tcPr>
          <w:p>
            <w:r/>
            <w:r>
              <w:rPr>
                <w:b w:val="0"/>
                <w:sz w:val="14"/>
              </w:rPr>
              <w:t>[ 4:0]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rd</w:t>
            </w:r>
          </w:p>
        </w:tc>
        <w:tc>
          <w:tcPr>
            <w:tcW w:type="dxa" w:w="1008"/>
            <w:vAlign w:val="top"/>
          </w:tcPr>
          <w:p>
            <w:r/>
            <w:r>
              <w:rPr>
                <w:b w:val="0"/>
                <w:sz w:val="14"/>
              </w:rPr>
              <w:t>output</w:t>
            </w:r>
          </w:p>
        </w:tc>
        <w:tc>
          <w:tcPr>
            <w:tcW w:type="dxa" w:w="1440"/>
            <w:vAlign w:val="top"/>
          </w:tcPr>
          <w:p>
            <w:r/>
            <w:r>
              <w:rPr>
                <w:b w:val="0"/>
                <w:sz w:val="14"/>
              </w:rPr>
              <w:t>[ 4:0]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opcode</w:t>
            </w:r>
          </w:p>
        </w:tc>
        <w:tc>
          <w:tcPr>
            <w:tcW w:type="dxa" w:w="1008"/>
            <w:vAlign w:val="top"/>
          </w:tcPr>
          <w:p>
            <w:r/>
            <w:r>
              <w:rPr>
                <w:b w:val="0"/>
                <w:sz w:val="14"/>
              </w:rPr>
              <w:t>output</w:t>
            </w:r>
          </w:p>
        </w:tc>
        <w:tc>
          <w:tcPr>
            <w:tcW w:type="dxa" w:w="1440"/>
            <w:vAlign w:val="top"/>
          </w:tcPr>
          <w:p>
            <w:r/>
            <w:r>
              <w:rPr>
                <w:b w:val="0"/>
                <w:sz w:val="14"/>
              </w:rPr>
              <w:t>[ 6:0]</w:t>
            </w:r>
          </w:p>
        </w:tc>
        <w:tc>
          <w:tcPr>
            <w:tcW w:type="dxa" w:w="5472"/>
            <w:vAlign w:val="top"/>
          </w:tcPr>
          <w:p>
            <w:r/>
            <w:r>
              <w:rPr>
                <w:b w:val="0"/>
                <w:sz w:val="14"/>
              </w:rPr>
              <w:t>Program counter value, next PC input, or PC debug signal.</w:t>
            </w:r>
          </w:p>
        </w:tc>
      </w:tr>
      <w:tr>
        <w:tc>
          <w:tcPr>
            <w:tcW w:type="dxa" w:w="2448"/>
            <w:vAlign w:val="top"/>
          </w:tcPr>
          <w:p>
            <w:r/>
            <w:r>
              <w:rPr>
                <w:b w:val="0"/>
                <w:sz w:val="14"/>
              </w:rPr>
              <w:t>funct3</w:t>
            </w:r>
          </w:p>
        </w:tc>
        <w:tc>
          <w:tcPr>
            <w:tcW w:type="dxa" w:w="1008"/>
            <w:vAlign w:val="top"/>
          </w:tcPr>
          <w:p>
            <w:r/>
            <w:r>
              <w:rPr>
                <w:b w:val="0"/>
                <w:sz w:val="14"/>
              </w:rPr>
              <w:t>output</w:t>
            </w:r>
          </w:p>
        </w:tc>
        <w:tc>
          <w:tcPr>
            <w:tcW w:type="dxa" w:w="1440"/>
            <w:vAlign w:val="top"/>
          </w:tcPr>
          <w:p>
            <w:r/>
            <w:r>
              <w:rPr>
                <w:b w:val="0"/>
                <w:sz w:val="14"/>
              </w:rPr>
              <w:t>[ 2:0]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funct7</w:t>
            </w:r>
          </w:p>
        </w:tc>
        <w:tc>
          <w:tcPr>
            <w:tcW w:type="dxa" w:w="1008"/>
            <w:vAlign w:val="top"/>
          </w:tcPr>
          <w:p>
            <w:r/>
            <w:r>
              <w:rPr>
                <w:b w:val="0"/>
                <w:sz w:val="14"/>
              </w:rPr>
              <w:t>output</w:t>
            </w:r>
          </w:p>
        </w:tc>
        <w:tc>
          <w:tcPr>
            <w:tcW w:type="dxa" w:w="1440"/>
            <w:vAlign w:val="top"/>
          </w:tcPr>
          <w:p>
            <w:r/>
            <w:r>
              <w:rPr>
                <w:b w:val="0"/>
                <w:sz w:val="14"/>
              </w:rPr>
              <w:t>[ 6:0]</w:t>
            </w:r>
          </w:p>
        </w:tc>
        <w:tc>
          <w:tcPr>
            <w:tcW w:type="dxa" w:w="5472"/>
            <w:vAlign w:val="top"/>
          </w:tcPr>
          <w:p>
            <w:r/>
            <w:r>
              <w:rPr>
                <w:b w:val="0"/>
                <w:sz w:val="14"/>
              </w:rPr>
              <w:t>Module-specific signal; see module purpose and connection context.</w:t>
            </w:r>
          </w:p>
        </w:tc>
      </w:tr>
    </w:tbl>
    <w:p/>
    <w:p>
      <w:pPr>
        <w:pStyle w:val="Heading2"/>
      </w:pPr>
      <w:r>
        <w:t>interrupt_controller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timer_irq</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spi_irq</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jtag_irq</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irq_valid</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Interrupt request, interrupt status, or interrupt cause-related signal.</w:t>
            </w:r>
          </w:p>
        </w:tc>
      </w:tr>
      <w:tr>
        <w:tc>
          <w:tcPr>
            <w:tcW w:type="dxa" w:w="2448"/>
            <w:vAlign w:val="top"/>
          </w:tcPr>
          <w:p>
            <w:r/>
            <w:r>
              <w:rPr>
                <w:b w:val="0"/>
                <w:sz w:val="14"/>
              </w:rPr>
              <w:t>irq_cause</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Interrupt request, interrupt status, or interrupt cause-related signal.</w:t>
            </w:r>
          </w:p>
        </w:tc>
      </w:tr>
    </w:tbl>
    <w:p/>
    <w:p>
      <w:pPr>
        <w:pStyle w:val="Heading2"/>
      </w:pPr>
      <w:r>
        <w:t>mux_2x1</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in_0</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in_1</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select_line</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Multiplexer/control select signal.</w:t>
            </w:r>
          </w:p>
        </w:tc>
      </w:tr>
      <w:tr>
        <w:tc>
          <w:tcPr>
            <w:tcW w:type="dxa" w:w="2448"/>
            <w:vAlign w:val="top"/>
          </w:tcPr>
          <w:p>
            <w:r/>
            <w:r>
              <w:rPr>
                <w:b w:val="0"/>
                <w:sz w:val="14"/>
              </w:rPr>
              <w:t>out</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Module-specific signal; see module purpose and connection context.</w:t>
            </w:r>
          </w:p>
        </w:tc>
      </w:tr>
    </w:tbl>
    <w:p/>
    <w:p>
      <w:pPr>
        <w:pStyle w:val="Heading2"/>
      </w:pPr>
      <w:r>
        <w:t>mux_4x1</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in_0</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in_1</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in_2</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in_3</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Module-specific signal; see module purpose and connection context.</w:t>
            </w:r>
          </w:p>
        </w:tc>
      </w:tr>
      <w:tr>
        <w:tc>
          <w:tcPr>
            <w:tcW w:type="dxa" w:w="2448"/>
            <w:vAlign w:val="top"/>
          </w:tcPr>
          <w:p>
            <w:r/>
            <w:r>
              <w:rPr>
                <w:b w:val="0"/>
                <w:sz w:val="14"/>
              </w:rPr>
              <w:t>select_line</w:t>
            </w:r>
          </w:p>
        </w:tc>
        <w:tc>
          <w:tcPr>
            <w:tcW w:type="dxa" w:w="1008"/>
            <w:vAlign w:val="top"/>
          </w:tcPr>
          <w:p>
            <w:r/>
            <w:r>
              <w:rPr>
                <w:b w:val="0"/>
                <w:sz w:val="14"/>
              </w:rPr>
              <w:t>input</w:t>
            </w:r>
          </w:p>
        </w:tc>
        <w:tc>
          <w:tcPr>
            <w:tcW w:type="dxa" w:w="1440"/>
            <w:vAlign w:val="top"/>
          </w:tcPr>
          <w:p>
            <w:r/>
            <w:r>
              <w:rPr>
                <w:b w:val="0"/>
                <w:sz w:val="14"/>
              </w:rPr>
              <w:t>[ 1:0]</w:t>
            </w:r>
          </w:p>
        </w:tc>
        <w:tc>
          <w:tcPr>
            <w:tcW w:type="dxa" w:w="5472"/>
            <w:vAlign w:val="top"/>
          </w:tcPr>
          <w:p>
            <w:r/>
            <w:r>
              <w:rPr>
                <w:b w:val="0"/>
                <w:sz w:val="14"/>
              </w:rPr>
              <w:t>Multiplexer/control select signal.</w:t>
            </w:r>
          </w:p>
        </w:tc>
      </w:tr>
      <w:tr>
        <w:tc>
          <w:tcPr>
            <w:tcW w:type="dxa" w:w="2448"/>
            <w:vAlign w:val="top"/>
          </w:tcPr>
          <w:p>
            <w:r/>
            <w:r>
              <w:rPr>
                <w:b w:val="0"/>
                <w:sz w:val="14"/>
              </w:rPr>
              <w:t>out</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Module-specific signal; see module purpose and connection context.</w:t>
            </w:r>
          </w:p>
        </w:tc>
      </w:tr>
    </w:tbl>
    <w:p/>
    <w:p>
      <w:pPr>
        <w:pStyle w:val="Heading2"/>
      </w:pPr>
      <w:r>
        <w:t>pc</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en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Enable/control signal.</w:t>
            </w:r>
          </w:p>
        </w:tc>
      </w:tr>
      <w:tr>
        <w:tc>
          <w:tcPr>
            <w:tcW w:type="dxa" w:w="2448"/>
            <w:vAlign w:val="top"/>
          </w:tcPr>
          <w:p>
            <w:r/>
            <w:r>
              <w:rPr>
                <w:b w:val="0"/>
                <w:sz w:val="14"/>
              </w:rPr>
              <w:t>pc_in</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Program counter value, next PC input, or PC debug signal.</w:t>
            </w:r>
          </w:p>
        </w:tc>
      </w:tr>
      <w:tr>
        <w:tc>
          <w:tcPr>
            <w:tcW w:type="dxa" w:w="2448"/>
            <w:vAlign w:val="top"/>
          </w:tcPr>
          <w:p>
            <w:r/>
            <w:r>
              <w:rPr>
                <w:b w:val="0"/>
                <w:sz w:val="14"/>
              </w:rPr>
              <w:t>pc_out</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Program counter value, next PC input, or PC debug signal.</w:t>
            </w:r>
          </w:p>
        </w:tc>
      </w:tr>
    </w:tbl>
    <w:p/>
    <w:p>
      <w:pPr>
        <w:pStyle w:val="Heading2"/>
      </w:pPr>
      <w:r>
        <w:t>reg_file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clk</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Clock input or generated clock signal for synchronous logic.</w:t>
            </w:r>
          </w:p>
        </w:tc>
      </w:tr>
      <w:tr>
        <w:tc>
          <w:tcPr>
            <w:tcW w:type="dxa" w:w="2448"/>
            <w:vAlign w:val="top"/>
          </w:tcPr>
          <w:p>
            <w:r/>
            <w:r>
              <w:rPr>
                <w:b w:val="0"/>
                <w:sz w:val="14"/>
              </w:rPr>
              <w:t>rst</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Active-high internal reset or reset status signal.</w:t>
            </w:r>
          </w:p>
        </w:tc>
      </w:tr>
      <w:tr>
        <w:tc>
          <w:tcPr>
            <w:tcW w:type="dxa" w:w="2448"/>
            <w:vAlign w:val="top"/>
          </w:tcPr>
          <w:p>
            <w:r/>
            <w:r>
              <w:rPr>
                <w:b w:val="0"/>
                <w:sz w:val="14"/>
              </w:rPr>
              <w:t>rf_en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rs1</w:t>
            </w:r>
          </w:p>
        </w:tc>
        <w:tc>
          <w:tcPr>
            <w:tcW w:type="dxa" w:w="1008"/>
            <w:vAlign w:val="top"/>
          </w:tcPr>
          <w:p>
            <w:r/>
            <w:r>
              <w:rPr>
                <w:b w:val="0"/>
                <w:sz w:val="14"/>
              </w:rPr>
              <w:t>input</w:t>
            </w:r>
          </w:p>
        </w:tc>
        <w:tc>
          <w:tcPr>
            <w:tcW w:type="dxa" w:w="1440"/>
            <w:vAlign w:val="top"/>
          </w:tcPr>
          <w:p>
            <w:r/>
            <w:r>
              <w:rPr>
                <w:b w:val="0"/>
                <w:sz w:val="14"/>
              </w:rPr>
              <w:t>[ 4:0]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rs2</w:t>
            </w:r>
          </w:p>
        </w:tc>
        <w:tc>
          <w:tcPr>
            <w:tcW w:type="dxa" w:w="1008"/>
            <w:vAlign w:val="top"/>
          </w:tcPr>
          <w:p>
            <w:r/>
            <w:r>
              <w:rPr>
                <w:b w:val="0"/>
                <w:sz w:val="14"/>
              </w:rPr>
              <w:t>input</w:t>
            </w:r>
          </w:p>
        </w:tc>
        <w:tc>
          <w:tcPr>
            <w:tcW w:type="dxa" w:w="1440"/>
            <w:vAlign w:val="top"/>
          </w:tcPr>
          <w:p>
            <w:r/>
            <w:r>
              <w:rPr>
                <w:b w:val="0"/>
                <w:sz w:val="14"/>
              </w:rPr>
              <w:t>[ 4:0]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rd</w:t>
            </w:r>
          </w:p>
        </w:tc>
        <w:tc>
          <w:tcPr>
            <w:tcW w:type="dxa" w:w="1008"/>
            <w:vAlign w:val="top"/>
          </w:tcPr>
          <w:p>
            <w:r/>
            <w:r>
              <w:rPr>
                <w:b w:val="0"/>
                <w:sz w:val="14"/>
              </w:rPr>
              <w:t>input</w:t>
            </w:r>
          </w:p>
        </w:tc>
        <w:tc>
          <w:tcPr>
            <w:tcW w:type="dxa" w:w="1440"/>
            <w:vAlign w:val="top"/>
          </w:tcPr>
          <w:p>
            <w:r/>
            <w:r>
              <w:rPr>
                <w:b w:val="0"/>
                <w:sz w:val="14"/>
              </w:rPr>
              <w:t>[ 4:0]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wdata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rdata1</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Register file read/write address, data, enable, or debug signal.</w:t>
            </w:r>
          </w:p>
        </w:tc>
      </w:tr>
      <w:tr>
        <w:tc>
          <w:tcPr>
            <w:tcW w:type="dxa" w:w="2448"/>
            <w:vAlign w:val="top"/>
          </w:tcPr>
          <w:p>
            <w:r/>
            <w:r>
              <w:rPr>
                <w:b w:val="0"/>
                <w:sz w:val="14"/>
              </w:rPr>
              <w:t>rdata2</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Register file read/write address, data, enable, or debug signal.</w:t>
            </w:r>
          </w:p>
        </w:tc>
      </w:tr>
    </w:tbl>
    <w:p/>
    <w:p>
      <w:pPr>
        <w:pStyle w:val="Heading2"/>
      </w:pPr>
      <w:r>
        <w:t>rv32i_csla_bec_32_</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a</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Adder/ALU operand, carry, result, or subtract control signal.</w:t>
            </w:r>
          </w:p>
        </w:tc>
      </w:tr>
      <w:tr>
        <w:tc>
          <w:tcPr>
            <w:tcW w:type="dxa" w:w="2448"/>
            <w:vAlign w:val="top"/>
          </w:tcPr>
          <w:p>
            <w:r/>
            <w:r>
              <w:rPr>
                <w:b w:val="0"/>
                <w:sz w:val="14"/>
              </w:rPr>
              <w:t>b</w:t>
            </w:r>
          </w:p>
        </w:tc>
        <w:tc>
          <w:tcPr>
            <w:tcW w:type="dxa" w:w="1008"/>
            <w:vAlign w:val="top"/>
          </w:tcPr>
          <w:p>
            <w:r/>
            <w:r>
              <w:rPr>
                <w:b w:val="0"/>
                <w:sz w:val="14"/>
              </w:rPr>
              <w:t>input</w:t>
            </w:r>
          </w:p>
        </w:tc>
        <w:tc>
          <w:tcPr>
            <w:tcW w:type="dxa" w:w="1440"/>
            <w:vAlign w:val="top"/>
          </w:tcPr>
          <w:p>
            <w:r/>
            <w:r>
              <w:rPr>
                <w:b w:val="0"/>
                <w:sz w:val="14"/>
              </w:rPr>
              <w:t>[31:0]</w:t>
            </w:r>
          </w:p>
        </w:tc>
        <w:tc>
          <w:tcPr>
            <w:tcW w:type="dxa" w:w="5472"/>
            <w:vAlign w:val="top"/>
          </w:tcPr>
          <w:p>
            <w:r/>
            <w:r>
              <w:rPr>
                <w:b w:val="0"/>
                <w:sz w:val="14"/>
              </w:rPr>
              <w:t>Adder/ALU operand, carry, result, or subtract control signal.</w:t>
            </w:r>
          </w:p>
        </w:tc>
      </w:tr>
      <w:tr>
        <w:tc>
          <w:tcPr>
            <w:tcW w:type="dxa" w:w="2448"/>
            <w:vAlign w:val="top"/>
          </w:tcPr>
          <w:p>
            <w:r/>
            <w:r>
              <w:rPr>
                <w:b w:val="0"/>
                <w:sz w:val="14"/>
              </w:rPr>
              <w:t>cin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Adder/ALU operand, carry, result, or subtract control signal.</w:t>
            </w:r>
          </w:p>
        </w:tc>
      </w:tr>
      <w:tr>
        <w:tc>
          <w:tcPr>
            <w:tcW w:type="dxa" w:w="2448"/>
            <w:vAlign w:val="top"/>
          </w:tcPr>
          <w:p>
            <w:r/>
            <w:r>
              <w:rPr>
                <w:b w:val="0"/>
                <w:sz w:val="14"/>
              </w:rPr>
              <w:t>sum</w:t>
            </w:r>
          </w:p>
        </w:tc>
        <w:tc>
          <w:tcPr>
            <w:tcW w:type="dxa" w:w="1008"/>
            <w:vAlign w:val="top"/>
          </w:tcPr>
          <w:p>
            <w:r/>
            <w:r>
              <w:rPr>
                <w:b w:val="0"/>
                <w:sz w:val="14"/>
              </w:rPr>
              <w:t>output</w:t>
            </w:r>
          </w:p>
        </w:tc>
        <w:tc>
          <w:tcPr>
            <w:tcW w:type="dxa" w:w="1440"/>
            <w:vAlign w:val="top"/>
          </w:tcPr>
          <w:p>
            <w:r/>
            <w:r>
              <w:rPr>
                <w:b w:val="0"/>
                <w:sz w:val="14"/>
              </w:rPr>
              <w:t>[31:0]</w:t>
            </w:r>
          </w:p>
        </w:tc>
        <w:tc>
          <w:tcPr>
            <w:tcW w:type="dxa" w:w="5472"/>
            <w:vAlign w:val="top"/>
          </w:tcPr>
          <w:p>
            <w:r/>
            <w:r>
              <w:rPr>
                <w:b w:val="0"/>
                <w:sz w:val="14"/>
              </w:rPr>
              <w:t>Adder/ALU operand, carry, result, or subtract control signal.</w:t>
            </w:r>
          </w:p>
        </w:tc>
      </w:tr>
      <w:tr>
        <w:tc>
          <w:tcPr>
            <w:tcW w:type="dxa" w:w="2448"/>
            <w:vAlign w:val="top"/>
          </w:tcPr>
          <w:p>
            <w:r/>
            <w:r>
              <w:rPr>
                <w:b w:val="0"/>
                <w:sz w:val="14"/>
              </w:rPr>
              <w:t>cout</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Adder/ALU operand, carry, result, or subtract control signal.</w:t>
            </w:r>
          </w:p>
        </w:tc>
      </w:tr>
    </w:tbl>
    <w:p/>
    <w:p>
      <w:pPr>
        <w:pStyle w:val="Heading2"/>
      </w:pPr>
      <w:r>
        <w:t>csla_bec_block</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448"/>
            <w:shd w:fill="D9EAF7"/>
            <w:vAlign w:val="center"/>
          </w:tcPr>
          <w:p>
            <w:r/>
            <w:r>
              <w:rPr>
                <w:b/>
                <w:sz w:val="14"/>
              </w:rPr>
              <w:t>Signal</w:t>
            </w:r>
          </w:p>
        </w:tc>
        <w:tc>
          <w:tcPr>
            <w:tcW w:type="dxa" w:w="1008"/>
            <w:shd w:fill="D9EAF7"/>
            <w:vAlign w:val="center"/>
          </w:tcPr>
          <w:p>
            <w:r/>
            <w:r>
              <w:rPr>
                <w:b/>
                <w:sz w:val="14"/>
              </w:rPr>
              <w:t>Dir</w:t>
            </w:r>
          </w:p>
        </w:tc>
        <w:tc>
          <w:tcPr>
            <w:tcW w:type="dxa" w:w="1440"/>
            <w:shd w:fill="D9EAF7"/>
            <w:vAlign w:val="center"/>
          </w:tcPr>
          <w:p>
            <w:r/>
            <w:r>
              <w:rPr>
                <w:b/>
                <w:sz w:val="14"/>
              </w:rPr>
              <w:t>Width</w:t>
            </w:r>
          </w:p>
        </w:tc>
        <w:tc>
          <w:tcPr>
            <w:tcW w:type="dxa" w:w="5472"/>
            <w:shd w:fill="D9EAF7"/>
            <w:vAlign w:val="center"/>
          </w:tcPr>
          <w:p>
            <w:r/>
            <w:r>
              <w:rPr>
                <w:b/>
                <w:sz w:val="14"/>
              </w:rPr>
              <w:t>Description</w:t>
            </w:r>
          </w:p>
        </w:tc>
      </w:tr>
      <w:tr>
        <w:tc>
          <w:tcPr>
            <w:tcW w:type="dxa" w:w="2448"/>
            <w:vAlign w:val="top"/>
          </w:tcPr>
          <w:p>
            <w:r/>
            <w:r>
              <w:rPr>
                <w:b w:val="0"/>
                <w:sz w:val="14"/>
              </w:rPr>
              <w:t>a</w:t>
            </w:r>
          </w:p>
        </w:tc>
        <w:tc>
          <w:tcPr>
            <w:tcW w:type="dxa" w:w="1008"/>
            <w:vAlign w:val="top"/>
          </w:tcPr>
          <w:p>
            <w:r/>
            <w:r>
              <w:rPr>
                <w:b w:val="0"/>
                <w:sz w:val="14"/>
              </w:rPr>
              <w:t>input</w:t>
            </w:r>
          </w:p>
        </w:tc>
        <w:tc>
          <w:tcPr>
            <w:tcW w:type="dxa" w:w="1440"/>
            <w:vAlign w:val="top"/>
          </w:tcPr>
          <w:p>
            <w:r/>
            <w:r>
              <w:rPr>
                <w:b w:val="0"/>
                <w:sz w:val="14"/>
              </w:rPr>
              <w:t>[3:0]</w:t>
            </w:r>
          </w:p>
        </w:tc>
        <w:tc>
          <w:tcPr>
            <w:tcW w:type="dxa" w:w="5472"/>
            <w:vAlign w:val="top"/>
          </w:tcPr>
          <w:p>
            <w:r/>
            <w:r>
              <w:rPr>
                <w:b w:val="0"/>
                <w:sz w:val="14"/>
              </w:rPr>
              <w:t>Adder/ALU operand, carry, result, or subtract control signal.</w:t>
            </w:r>
          </w:p>
        </w:tc>
      </w:tr>
      <w:tr>
        <w:tc>
          <w:tcPr>
            <w:tcW w:type="dxa" w:w="2448"/>
            <w:vAlign w:val="top"/>
          </w:tcPr>
          <w:p>
            <w:r/>
            <w:r>
              <w:rPr>
                <w:b w:val="0"/>
                <w:sz w:val="14"/>
              </w:rPr>
              <w:t>b</w:t>
            </w:r>
          </w:p>
        </w:tc>
        <w:tc>
          <w:tcPr>
            <w:tcW w:type="dxa" w:w="1008"/>
            <w:vAlign w:val="top"/>
          </w:tcPr>
          <w:p>
            <w:r/>
            <w:r>
              <w:rPr>
                <w:b w:val="0"/>
                <w:sz w:val="14"/>
              </w:rPr>
              <w:t>input</w:t>
            </w:r>
          </w:p>
        </w:tc>
        <w:tc>
          <w:tcPr>
            <w:tcW w:type="dxa" w:w="1440"/>
            <w:vAlign w:val="top"/>
          </w:tcPr>
          <w:p>
            <w:r/>
            <w:r>
              <w:rPr>
                <w:b w:val="0"/>
                <w:sz w:val="14"/>
              </w:rPr>
              <w:t>[3:0]</w:t>
            </w:r>
          </w:p>
        </w:tc>
        <w:tc>
          <w:tcPr>
            <w:tcW w:type="dxa" w:w="5472"/>
            <w:vAlign w:val="top"/>
          </w:tcPr>
          <w:p>
            <w:r/>
            <w:r>
              <w:rPr>
                <w:b w:val="0"/>
                <w:sz w:val="14"/>
              </w:rPr>
              <w:t>Adder/ALU operand, carry, result, or subtract control signal.</w:t>
            </w:r>
          </w:p>
        </w:tc>
      </w:tr>
      <w:tr>
        <w:tc>
          <w:tcPr>
            <w:tcW w:type="dxa" w:w="2448"/>
            <w:vAlign w:val="top"/>
          </w:tcPr>
          <w:p>
            <w:r/>
            <w:r>
              <w:rPr>
                <w:b w:val="0"/>
                <w:sz w:val="14"/>
              </w:rPr>
              <w:t>cin</w:t>
            </w:r>
          </w:p>
        </w:tc>
        <w:tc>
          <w:tcPr>
            <w:tcW w:type="dxa" w:w="1008"/>
            <w:vAlign w:val="top"/>
          </w:tcPr>
          <w:p>
            <w:r/>
            <w:r>
              <w:rPr>
                <w:b w:val="0"/>
                <w:sz w:val="14"/>
              </w:rPr>
              <w:t>input</w:t>
            </w:r>
          </w:p>
        </w:tc>
        <w:tc>
          <w:tcPr>
            <w:tcW w:type="dxa" w:w="1440"/>
            <w:vAlign w:val="top"/>
          </w:tcPr>
          <w:p>
            <w:r/>
            <w:r>
              <w:rPr>
                <w:b w:val="0"/>
                <w:sz w:val="14"/>
              </w:rPr>
              <w:t>1</w:t>
            </w:r>
          </w:p>
        </w:tc>
        <w:tc>
          <w:tcPr>
            <w:tcW w:type="dxa" w:w="5472"/>
            <w:vAlign w:val="top"/>
          </w:tcPr>
          <w:p>
            <w:r/>
            <w:r>
              <w:rPr>
                <w:b w:val="0"/>
                <w:sz w:val="14"/>
              </w:rPr>
              <w:t>Adder/ALU operand, carry, result, or subtract control signal.</w:t>
            </w:r>
          </w:p>
        </w:tc>
      </w:tr>
      <w:tr>
        <w:tc>
          <w:tcPr>
            <w:tcW w:type="dxa" w:w="2448"/>
            <w:vAlign w:val="top"/>
          </w:tcPr>
          <w:p>
            <w:r/>
            <w:r>
              <w:rPr>
                <w:b w:val="0"/>
                <w:sz w:val="14"/>
              </w:rPr>
              <w:t>sum</w:t>
            </w:r>
          </w:p>
        </w:tc>
        <w:tc>
          <w:tcPr>
            <w:tcW w:type="dxa" w:w="1008"/>
            <w:vAlign w:val="top"/>
          </w:tcPr>
          <w:p>
            <w:r/>
            <w:r>
              <w:rPr>
                <w:b w:val="0"/>
                <w:sz w:val="14"/>
              </w:rPr>
              <w:t>output</w:t>
            </w:r>
          </w:p>
        </w:tc>
        <w:tc>
          <w:tcPr>
            <w:tcW w:type="dxa" w:w="1440"/>
            <w:vAlign w:val="top"/>
          </w:tcPr>
          <w:p>
            <w:r/>
            <w:r>
              <w:rPr>
                <w:b w:val="0"/>
                <w:sz w:val="14"/>
              </w:rPr>
              <w:t>[3:0]</w:t>
            </w:r>
          </w:p>
        </w:tc>
        <w:tc>
          <w:tcPr>
            <w:tcW w:type="dxa" w:w="5472"/>
            <w:vAlign w:val="top"/>
          </w:tcPr>
          <w:p>
            <w:r/>
            <w:r>
              <w:rPr>
                <w:b w:val="0"/>
                <w:sz w:val="14"/>
              </w:rPr>
              <w:t>Adder/ALU operand, carry, result, or subtract control signal.</w:t>
            </w:r>
          </w:p>
        </w:tc>
      </w:tr>
      <w:tr>
        <w:tc>
          <w:tcPr>
            <w:tcW w:type="dxa" w:w="2448"/>
            <w:vAlign w:val="top"/>
          </w:tcPr>
          <w:p>
            <w:r/>
            <w:r>
              <w:rPr>
                <w:b w:val="0"/>
                <w:sz w:val="14"/>
              </w:rPr>
              <w:t>cout</w:t>
            </w:r>
          </w:p>
        </w:tc>
        <w:tc>
          <w:tcPr>
            <w:tcW w:type="dxa" w:w="1008"/>
            <w:vAlign w:val="top"/>
          </w:tcPr>
          <w:p>
            <w:r/>
            <w:r>
              <w:rPr>
                <w:b w:val="0"/>
                <w:sz w:val="14"/>
              </w:rPr>
              <w:t>output</w:t>
            </w:r>
          </w:p>
        </w:tc>
        <w:tc>
          <w:tcPr>
            <w:tcW w:type="dxa" w:w="1440"/>
            <w:vAlign w:val="top"/>
          </w:tcPr>
          <w:p>
            <w:r/>
            <w:r>
              <w:rPr>
                <w:b w:val="0"/>
                <w:sz w:val="14"/>
              </w:rPr>
              <w:t>1</w:t>
            </w:r>
          </w:p>
        </w:tc>
        <w:tc>
          <w:tcPr>
            <w:tcW w:type="dxa" w:w="5472"/>
            <w:vAlign w:val="top"/>
          </w:tcPr>
          <w:p>
            <w:r/>
            <w:r>
              <w:rPr>
                <w:b w:val="0"/>
                <w:sz w:val="14"/>
              </w:rPr>
              <w:t>Adder/ALU operand, carry, result, or subtract control signal.</w:t>
            </w:r>
          </w:p>
        </w:tc>
      </w:tr>
    </w:tbl>
    <w:p/>
    <w:p>
      <w:pPr>
        <w:pStyle w:val="Heading1"/>
      </w:pPr>
      <w:r>
        <w:t>11. Key Internal Control and Debug Signals</w:t>
      </w:r>
    </w:p>
    <w:tbl>
      <w:tblPr>
        <w:tblStyle w:val="TableGrid"/>
        <w:tblW w:type="auto" w:w="0"/>
        <w:jc w:val="center"/>
        <w:tblLook w:firstColumn="1" w:firstRow="1" w:lastColumn="0" w:lastRow="0" w:noHBand="0" w:noVBand="1" w:val="04A0"/>
      </w:tblPr>
      <w:tblGrid>
        <w:gridCol w:w="5328"/>
        <w:gridCol w:w="5328"/>
      </w:tblGrid>
      <w:tr>
        <w:tc>
          <w:tcPr>
            <w:tcW w:type="dxa" w:w="3456"/>
            <w:shd w:fill="D9EAF7"/>
            <w:vAlign w:val="center"/>
          </w:tcPr>
          <w:p>
            <w:r/>
            <w:r>
              <w:rPr>
                <w:b/>
                <w:sz w:val="16"/>
              </w:rPr>
              <w:t>Signal / Group</w:t>
            </w:r>
          </w:p>
        </w:tc>
        <w:tc>
          <w:tcPr>
            <w:tcW w:type="dxa" w:w="6768"/>
            <w:shd w:fill="D9EAF7"/>
            <w:vAlign w:val="center"/>
          </w:tcPr>
          <w:p>
            <w:r/>
            <w:r>
              <w:rPr>
                <w:b/>
                <w:sz w:val="16"/>
              </w:rPr>
              <w:t>Meaning</w:t>
            </w:r>
          </w:p>
        </w:tc>
      </w:tr>
      <w:tr>
        <w:tc>
          <w:tcPr>
            <w:tcW w:type="dxa" w:w="3456"/>
            <w:vAlign w:val="top"/>
          </w:tcPr>
          <w:p>
            <w:r/>
            <w:r>
              <w:rPr>
                <w:b w:val="0"/>
                <w:sz w:val="16"/>
              </w:rPr>
              <w:t>pc_debug</w:t>
            </w:r>
          </w:p>
        </w:tc>
        <w:tc>
          <w:tcPr>
            <w:tcW w:type="dxa" w:w="6768"/>
            <w:vAlign w:val="top"/>
          </w:tcPr>
          <w:p>
            <w:r/>
            <w:r>
              <w:rPr>
                <w:b w:val="0"/>
                <w:sz w:val="16"/>
              </w:rPr>
              <w:t>Current or visible program counter value used for debug and testbench observation.</w:t>
            </w:r>
          </w:p>
        </w:tc>
      </w:tr>
      <w:tr>
        <w:tc>
          <w:tcPr>
            <w:tcW w:type="dxa" w:w="3456"/>
            <w:vAlign w:val="top"/>
          </w:tcPr>
          <w:p>
            <w:r/>
            <w:r>
              <w:rPr>
                <w:b w:val="0"/>
                <w:sz w:val="16"/>
              </w:rPr>
              <w:t>inst_debug</w:t>
            </w:r>
          </w:p>
        </w:tc>
        <w:tc>
          <w:tcPr>
            <w:tcW w:type="dxa" w:w="6768"/>
            <w:vAlign w:val="top"/>
          </w:tcPr>
          <w:p>
            <w:r/>
            <w:r>
              <w:rPr>
                <w:b w:val="0"/>
                <w:sz w:val="16"/>
              </w:rPr>
              <w:t>Current or visible instruction word used for debug and trace.</w:t>
            </w:r>
          </w:p>
        </w:tc>
      </w:tr>
      <w:tr>
        <w:tc>
          <w:tcPr>
            <w:tcW w:type="dxa" w:w="3456"/>
            <w:vAlign w:val="top"/>
          </w:tcPr>
          <w:p>
            <w:r/>
            <w:r>
              <w:rPr>
                <w:b w:val="0"/>
                <w:sz w:val="16"/>
              </w:rPr>
              <w:t>rf_we, rf_waddr, rf_wdata</w:t>
            </w:r>
          </w:p>
        </w:tc>
        <w:tc>
          <w:tcPr>
            <w:tcW w:type="dxa" w:w="6768"/>
            <w:vAlign w:val="top"/>
          </w:tcPr>
          <w:p>
            <w:r/>
            <w:r>
              <w:rPr>
                <w:b w:val="0"/>
                <w:sz w:val="16"/>
              </w:rPr>
              <w:t>Register file writeback enable, destination register and write data.</w:t>
            </w:r>
          </w:p>
        </w:tc>
      </w:tr>
      <w:tr>
        <w:tc>
          <w:tcPr>
            <w:tcW w:type="dxa" w:w="3456"/>
            <w:vAlign w:val="top"/>
          </w:tcPr>
          <w:p>
            <w:r/>
            <w:r>
              <w:rPr>
                <w:b w:val="0"/>
                <w:sz w:val="16"/>
              </w:rPr>
              <w:t>mem_we, mem_re, mem_addr, mem_wdata, mem_rdata</w:t>
            </w:r>
          </w:p>
        </w:tc>
        <w:tc>
          <w:tcPr>
            <w:tcW w:type="dxa" w:w="6768"/>
            <w:vAlign w:val="top"/>
          </w:tcPr>
          <w:p>
            <w:r/>
            <w:r>
              <w:rPr>
                <w:b w:val="0"/>
                <w:sz w:val="16"/>
              </w:rPr>
              <w:t>Memory access debug signals for store/load visibility.</w:t>
            </w:r>
          </w:p>
        </w:tc>
      </w:tr>
      <w:tr>
        <w:tc>
          <w:tcPr>
            <w:tcW w:type="dxa" w:w="3456"/>
            <w:vAlign w:val="top"/>
          </w:tcPr>
          <w:p>
            <w:r/>
            <w:r>
              <w:rPr>
                <w:b w:val="0"/>
                <w:sz w:val="16"/>
              </w:rPr>
              <w:t>br_taken_dbg</w:t>
            </w:r>
          </w:p>
        </w:tc>
        <w:tc>
          <w:tcPr>
            <w:tcW w:type="dxa" w:w="6768"/>
            <w:vAlign w:val="top"/>
          </w:tcPr>
          <w:p>
            <w:r/>
            <w:r>
              <w:rPr>
                <w:b w:val="0"/>
                <w:sz w:val="16"/>
              </w:rPr>
              <w:t>Branch taken indication exported for debug.</w:t>
            </w:r>
          </w:p>
        </w:tc>
      </w:tr>
      <w:tr>
        <w:tc>
          <w:tcPr>
            <w:tcW w:type="dxa" w:w="3456"/>
            <w:vAlign w:val="top"/>
          </w:tcPr>
          <w:p>
            <w:r/>
            <w:r>
              <w:rPr>
                <w:b w:val="0"/>
                <w:sz w:val="16"/>
              </w:rPr>
              <w:t>trap_taken</w:t>
            </w:r>
          </w:p>
        </w:tc>
        <w:tc>
          <w:tcPr>
            <w:tcW w:type="dxa" w:w="6768"/>
            <w:vAlign w:val="top"/>
          </w:tcPr>
          <w:p>
            <w:r/>
            <w:r>
              <w:rPr>
                <w:b w:val="0"/>
                <w:sz w:val="16"/>
              </w:rPr>
              <w:t>Trap/exception/interrupt entry indication.</w:t>
            </w:r>
          </w:p>
        </w:tc>
      </w:tr>
      <w:tr>
        <w:tc>
          <w:tcPr>
            <w:tcW w:type="dxa" w:w="3456"/>
            <w:vAlign w:val="top"/>
          </w:tcPr>
          <w:p>
            <w:r/>
            <w:r>
              <w:rPr>
                <w:b w:val="0"/>
                <w:sz w:val="16"/>
              </w:rPr>
              <w:t>epc_debug</w:t>
            </w:r>
          </w:p>
        </w:tc>
        <w:tc>
          <w:tcPr>
            <w:tcW w:type="dxa" w:w="6768"/>
            <w:vAlign w:val="top"/>
          </w:tcPr>
          <w:p>
            <w:r/>
            <w:r>
              <w:rPr>
                <w:b w:val="0"/>
                <w:sz w:val="16"/>
              </w:rPr>
              <w:t>Exception program counter/debug EPC value.</w:t>
            </w:r>
          </w:p>
        </w:tc>
      </w:tr>
      <w:tr>
        <w:tc>
          <w:tcPr>
            <w:tcW w:type="dxa" w:w="3456"/>
            <w:vAlign w:val="top"/>
          </w:tcPr>
          <w:p>
            <w:r/>
            <w:r>
              <w:rPr>
                <w:b w:val="0"/>
                <w:sz w:val="16"/>
              </w:rPr>
              <w:t>timer_irq_dbg</w:t>
            </w:r>
          </w:p>
        </w:tc>
        <w:tc>
          <w:tcPr>
            <w:tcW w:type="dxa" w:w="6768"/>
            <w:vAlign w:val="top"/>
          </w:tcPr>
          <w:p>
            <w:r/>
            <w:r>
              <w:rPr>
                <w:b w:val="0"/>
                <w:sz w:val="16"/>
              </w:rPr>
              <w:t>Timer interrupt debug visibility.</w:t>
            </w:r>
          </w:p>
        </w:tc>
      </w:tr>
      <w:tr>
        <w:tc>
          <w:tcPr>
            <w:tcW w:type="dxa" w:w="3456"/>
            <w:vAlign w:val="top"/>
          </w:tcPr>
          <w:p>
            <w:r/>
            <w:r>
              <w:rPr>
                <w:b w:val="0"/>
                <w:sz w:val="16"/>
              </w:rPr>
              <w:t>illegal_inst_dbg</w:t>
            </w:r>
          </w:p>
        </w:tc>
        <w:tc>
          <w:tcPr>
            <w:tcW w:type="dxa" w:w="6768"/>
            <w:vAlign w:val="top"/>
          </w:tcPr>
          <w:p>
            <w:r/>
            <w:r>
              <w:rPr>
                <w:b w:val="0"/>
                <w:sz w:val="16"/>
              </w:rPr>
              <w:t>Illegal instruction detection debug output from the CPU.</w:t>
            </w:r>
          </w:p>
        </w:tc>
      </w:tr>
      <w:tr>
        <w:tc>
          <w:tcPr>
            <w:tcW w:type="dxa" w:w="3456"/>
            <w:vAlign w:val="top"/>
          </w:tcPr>
          <w:p>
            <w:r/>
            <w:r>
              <w:rPr>
                <w:b w:val="0"/>
                <w:sz w:val="16"/>
              </w:rPr>
              <w:t>loader_done, loader_error, loader_busy, loader_words_loaded</w:t>
            </w:r>
          </w:p>
        </w:tc>
        <w:tc>
          <w:tcPr>
            <w:tcW w:type="dxa" w:w="6768"/>
            <w:vAlign w:val="top"/>
          </w:tcPr>
          <w:p>
            <w:r/>
            <w:r>
              <w:rPr>
                <w:b w:val="0"/>
                <w:sz w:val="16"/>
              </w:rPr>
              <w:t>SPI flash loader status signals for boot progress observation.</w:t>
            </w:r>
          </w:p>
        </w:tc>
      </w:tr>
      <w:tr>
        <w:tc>
          <w:tcPr>
            <w:tcW w:type="dxa" w:w="3456"/>
            <w:vAlign w:val="top"/>
          </w:tcPr>
          <w:p>
            <w:r/>
            <w:r>
              <w:rPr>
                <w:b w:val="0"/>
                <w:sz w:val="16"/>
              </w:rPr>
              <w:t>cpu_rst_dbg</w:t>
            </w:r>
          </w:p>
        </w:tc>
        <w:tc>
          <w:tcPr>
            <w:tcW w:type="dxa" w:w="6768"/>
            <w:vAlign w:val="top"/>
          </w:tcPr>
          <w:p>
            <w:r/>
            <w:r>
              <w:rPr>
                <w:b w:val="0"/>
                <w:sz w:val="16"/>
              </w:rPr>
              <w:t>Shows whether CPU is being held in reset by the boot/reset control logic.</w:t>
            </w:r>
          </w:p>
        </w:tc>
      </w:tr>
      <w:tr>
        <w:tc>
          <w:tcPr>
            <w:tcW w:type="dxa" w:w="3456"/>
            <w:vAlign w:val="top"/>
          </w:tcPr>
          <w:p>
            <w:r/>
            <w:r>
              <w:rPr>
                <w:b w:val="0"/>
                <w:sz w:val="16"/>
              </w:rPr>
              <w:t>boot_from_spi_flash</w:t>
            </w:r>
          </w:p>
        </w:tc>
        <w:tc>
          <w:tcPr>
            <w:tcW w:type="dxa" w:w="6768"/>
            <w:vAlign w:val="top"/>
          </w:tcPr>
          <w:p>
            <w:r/>
            <w:r>
              <w:rPr>
                <w:b w:val="0"/>
                <w:sz w:val="16"/>
              </w:rPr>
              <w:t>Mode select: hardware SPI flash boot path enabled when asserted.</w:t>
            </w:r>
          </w:p>
        </w:tc>
      </w:tr>
    </w:tbl>
    <w:p/>
    <w:p>
      <w:pPr>
        <w:pStyle w:val="Heading1"/>
      </w:pPr>
      <w:r>
        <w:t>12. Memory Access, Byte Lanes and Data Format</w:t>
      </w:r>
    </w:p>
    <w:p>
      <w:r>
        <w:t>The processor-visible memory data path is 32 bits. Stores use byte lane strobes. Loads return 32-bit data and the core performs sign-extension or zero-extension according to instruction type.</w:t>
      </w:r>
    </w:p>
    <w:tbl>
      <w:tblPr>
        <w:tblStyle w:val="TableGrid"/>
        <w:tblW w:type="auto" w:w="0"/>
        <w:jc w:val="center"/>
        <w:tblLook w:firstColumn="1" w:firstRow="1" w:lastColumn="0" w:lastRow="0" w:noHBand="0" w:noVBand="1" w:val="04A0"/>
      </w:tblPr>
      <w:tblGrid>
        <w:gridCol w:w="5328"/>
        <w:gridCol w:w="5328"/>
      </w:tblGrid>
      <w:tr>
        <w:tc>
          <w:tcPr>
            <w:tcW w:type="dxa" w:w="1440"/>
            <w:shd w:fill="D9EAF7"/>
            <w:vAlign w:val="center"/>
          </w:tcPr>
          <w:p>
            <w:r/>
            <w:r>
              <w:rPr>
                <w:b/>
                <w:sz w:val="18"/>
              </w:rPr>
              <w:t>Access</w:t>
            </w:r>
          </w:p>
        </w:tc>
        <w:tc>
          <w:tcPr>
            <w:tcW w:type="dxa" w:w="8640"/>
            <w:shd w:fill="D9EAF7"/>
            <w:vAlign w:val="center"/>
          </w:tcPr>
          <w:p>
            <w:r/>
            <w:r>
              <w:rPr>
                <w:b/>
                <w:sz w:val="18"/>
              </w:rPr>
              <w:t>Byte lanes / behavior</w:t>
            </w:r>
          </w:p>
        </w:tc>
      </w:tr>
      <w:tr>
        <w:tc>
          <w:tcPr>
            <w:tcW w:type="dxa" w:w="1440"/>
            <w:vAlign w:val="top"/>
          </w:tcPr>
          <w:p>
            <w:r/>
            <w:r>
              <w:rPr>
                <w:b w:val="0"/>
                <w:sz w:val="18"/>
              </w:rPr>
              <w:t>SB</w:t>
            </w:r>
          </w:p>
        </w:tc>
        <w:tc>
          <w:tcPr>
            <w:tcW w:type="dxa" w:w="8640"/>
            <w:vAlign w:val="top"/>
          </w:tcPr>
          <w:p>
            <w:r/>
            <w:r>
              <w:rPr>
                <w:b w:val="0"/>
                <w:sz w:val="18"/>
              </w:rPr>
              <w:t>Writes one selected byte using WSTRB according to address[1:0].</w:t>
            </w:r>
          </w:p>
        </w:tc>
      </w:tr>
      <w:tr>
        <w:tc>
          <w:tcPr>
            <w:tcW w:type="dxa" w:w="1440"/>
            <w:vAlign w:val="top"/>
          </w:tcPr>
          <w:p>
            <w:r/>
            <w:r>
              <w:rPr>
                <w:b w:val="0"/>
                <w:sz w:val="18"/>
              </w:rPr>
              <w:t>SH</w:t>
            </w:r>
          </w:p>
        </w:tc>
        <w:tc>
          <w:tcPr>
            <w:tcW w:type="dxa" w:w="8640"/>
            <w:vAlign w:val="top"/>
          </w:tcPr>
          <w:p>
            <w:r/>
            <w:r>
              <w:rPr>
                <w:b w:val="0"/>
                <w:sz w:val="18"/>
              </w:rPr>
              <w:t>Writes two adjacent bytes. Address should be halfword aligned.</w:t>
            </w:r>
          </w:p>
        </w:tc>
      </w:tr>
      <w:tr>
        <w:tc>
          <w:tcPr>
            <w:tcW w:type="dxa" w:w="1440"/>
            <w:vAlign w:val="top"/>
          </w:tcPr>
          <w:p>
            <w:r/>
            <w:r>
              <w:rPr>
                <w:b w:val="0"/>
                <w:sz w:val="18"/>
              </w:rPr>
              <w:t>SW</w:t>
            </w:r>
          </w:p>
        </w:tc>
        <w:tc>
          <w:tcPr>
            <w:tcW w:type="dxa" w:w="8640"/>
            <w:vAlign w:val="top"/>
          </w:tcPr>
          <w:p>
            <w:r/>
            <w:r>
              <w:rPr>
                <w:b w:val="0"/>
                <w:sz w:val="18"/>
              </w:rPr>
              <w:t>Writes all four bytes. Address should be word aligned.</w:t>
            </w:r>
          </w:p>
        </w:tc>
      </w:tr>
      <w:tr>
        <w:tc>
          <w:tcPr>
            <w:tcW w:type="dxa" w:w="1440"/>
            <w:vAlign w:val="top"/>
          </w:tcPr>
          <w:p>
            <w:r/>
            <w:r>
              <w:rPr>
                <w:b w:val="0"/>
                <w:sz w:val="18"/>
              </w:rPr>
              <w:t>LB</w:t>
            </w:r>
          </w:p>
        </w:tc>
        <w:tc>
          <w:tcPr>
            <w:tcW w:type="dxa" w:w="8640"/>
            <w:vAlign w:val="top"/>
          </w:tcPr>
          <w:p>
            <w:r/>
            <w:r>
              <w:rPr>
                <w:b w:val="0"/>
                <w:sz w:val="18"/>
              </w:rPr>
              <w:t>Reads one byte and sign-extends to 32 bits.</w:t>
            </w:r>
          </w:p>
        </w:tc>
      </w:tr>
      <w:tr>
        <w:tc>
          <w:tcPr>
            <w:tcW w:type="dxa" w:w="1440"/>
            <w:vAlign w:val="top"/>
          </w:tcPr>
          <w:p>
            <w:r/>
            <w:r>
              <w:rPr>
                <w:b w:val="0"/>
                <w:sz w:val="18"/>
              </w:rPr>
              <w:t>LBU</w:t>
            </w:r>
          </w:p>
        </w:tc>
        <w:tc>
          <w:tcPr>
            <w:tcW w:type="dxa" w:w="8640"/>
            <w:vAlign w:val="top"/>
          </w:tcPr>
          <w:p>
            <w:r/>
            <w:r>
              <w:rPr>
                <w:b w:val="0"/>
                <w:sz w:val="18"/>
              </w:rPr>
              <w:t>Reads one byte and zero-extends to 32 bits.</w:t>
            </w:r>
          </w:p>
        </w:tc>
      </w:tr>
      <w:tr>
        <w:tc>
          <w:tcPr>
            <w:tcW w:type="dxa" w:w="1440"/>
            <w:vAlign w:val="top"/>
          </w:tcPr>
          <w:p>
            <w:r/>
            <w:r>
              <w:rPr>
                <w:b w:val="0"/>
                <w:sz w:val="18"/>
              </w:rPr>
              <w:t>LH</w:t>
            </w:r>
          </w:p>
        </w:tc>
        <w:tc>
          <w:tcPr>
            <w:tcW w:type="dxa" w:w="8640"/>
            <w:vAlign w:val="top"/>
          </w:tcPr>
          <w:p>
            <w:r/>
            <w:r>
              <w:rPr>
                <w:b w:val="0"/>
                <w:sz w:val="18"/>
              </w:rPr>
              <w:t>Reads one halfword and sign-extends to 32 bits.</w:t>
            </w:r>
          </w:p>
        </w:tc>
      </w:tr>
      <w:tr>
        <w:tc>
          <w:tcPr>
            <w:tcW w:type="dxa" w:w="1440"/>
            <w:vAlign w:val="top"/>
          </w:tcPr>
          <w:p>
            <w:r/>
            <w:r>
              <w:rPr>
                <w:b w:val="0"/>
                <w:sz w:val="18"/>
              </w:rPr>
              <w:t>LHU</w:t>
            </w:r>
          </w:p>
        </w:tc>
        <w:tc>
          <w:tcPr>
            <w:tcW w:type="dxa" w:w="8640"/>
            <w:vAlign w:val="top"/>
          </w:tcPr>
          <w:p>
            <w:r/>
            <w:r>
              <w:rPr>
                <w:b w:val="0"/>
                <w:sz w:val="18"/>
              </w:rPr>
              <w:t>Reads one halfword and zero-extends to 32 bits.</w:t>
            </w:r>
          </w:p>
        </w:tc>
      </w:tr>
      <w:tr>
        <w:tc>
          <w:tcPr>
            <w:tcW w:type="dxa" w:w="1440"/>
            <w:vAlign w:val="top"/>
          </w:tcPr>
          <w:p>
            <w:r/>
            <w:r>
              <w:rPr>
                <w:b w:val="0"/>
                <w:sz w:val="18"/>
              </w:rPr>
              <w:t>LW</w:t>
            </w:r>
          </w:p>
        </w:tc>
        <w:tc>
          <w:tcPr>
            <w:tcW w:type="dxa" w:w="8640"/>
            <w:vAlign w:val="top"/>
          </w:tcPr>
          <w:p>
            <w:r/>
            <w:r>
              <w:rPr>
                <w:b w:val="0"/>
                <w:sz w:val="18"/>
              </w:rPr>
              <w:t>Reads full 32-bit word.</w:t>
            </w:r>
          </w:p>
        </w:tc>
      </w:tr>
    </w:tbl>
    <w:p/>
    <w:tbl>
      <w:tblPr>
        <w:tblStyle w:val="TableGrid"/>
        <w:tblW w:type="auto" w:w="0"/>
        <w:jc w:val="center"/>
        <w:tblLook w:firstColumn="1" w:firstRow="1" w:lastColumn="0" w:lastRow="0" w:noHBand="0" w:noVBand="1" w:val="04A0"/>
      </w:tblPr>
      <w:tblGrid>
        <w:gridCol w:w="5328"/>
        <w:gridCol w:w="5328"/>
      </w:tblGrid>
      <w:tr>
        <w:tc>
          <w:tcPr>
            <w:tcW w:type="dxa" w:w="2304"/>
            <w:shd w:fill="D9EAF7"/>
            <w:vAlign w:val="center"/>
          </w:tcPr>
          <w:p>
            <w:r/>
            <w:r>
              <w:rPr>
                <w:b/>
                <w:sz w:val="18"/>
              </w:rPr>
              <w:t>Address[1:0]</w:t>
            </w:r>
          </w:p>
        </w:tc>
        <w:tc>
          <w:tcPr>
            <w:tcW w:type="dxa" w:w="7200"/>
            <w:shd w:fill="D9EAF7"/>
            <w:vAlign w:val="center"/>
          </w:tcPr>
          <w:p>
            <w:r/>
            <w:r>
              <w:rPr>
                <w:b/>
                <w:sz w:val="18"/>
              </w:rPr>
              <w:t>Little-endian byte lane</w:t>
            </w:r>
          </w:p>
        </w:tc>
      </w:tr>
      <w:tr>
        <w:tc>
          <w:tcPr>
            <w:tcW w:type="dxa" w:w="2304"/>
            <w:vAlign w:val="top"/>
          </w:tcPr>
          <w:p>
            <w:r/>
            <w:r>
              <w:rPr>
                <w:b w:val="0"/>
                <w:sz w:val="18"/>
              </w:rPr>
              <w:t>00</w:t>
            </w:r>
          </w:p>
        </w:tc>
        <w:tc>
          <w:tcPr>
            <w:tcW w:type="dxa" w:w="7200"/>
            <w:vAlign w:val="top"/>
          </w:tcPr>
          <w:p>
            <w:r/>
            <w:r>
              <w:rPr>
                <w:b w:val="0"/>
                <w:sz w:val="18"/>
              </w:rPr>
              <w:t>bits [7:0]</w:t>
            </w:r>
          </w:p>
        </w:tc>
      </w:tr>
      <w:tr>
        <w:tc>
          <w:tcPr>
            <w:tcW w:type="dxa" w:w="2304"/>
            <w:vAlign w:val="top"/>
          </w:tcPr>
          <w:p>
            <w:r/>
            <w:r>
              <w:rPr>
                <w:b w:val="0"/>
                <w:sz w:val="18"/>
              </w:rPr>
              <w:t>01</w:t>
            </w:r>
          </w:p>
        </w:tc>
        <w:tc>
          <w:tcPr>
            <w:tcW w:type="dxa" w:w="7200"/>
            <w:vAlign w:val="top"/>
          </w:tcPr>
          <w:p>
            <w:r/>
            <w:r>
              <w:rPr>
                <w:b w:val="0"/>
                <w:sz w:val="18"/>
              </w:rPr>
              <w:t>bits [15:8]</w:t>
            </w:r>
          </w:p>
        </w:tc>
      </w:tr>
      <w:tr>
        <w:tc>
          <w:tcPr>
            <w:tcW w:type="dxa" w:w="2304"/>
            <w:vAlign w:val="top"/>
          </w:tcPr>
          <w:p>
            <w:r/>
            <w:r>
              <w:rPr>
                <w:b w:val="0"/>
                <w:sz w:val="18"/>
              </w:rPr>
              <w:t>10</w:t>
            </w:r>
          </w:p>
        </w:tc>
        <w:tc>
          <w:tcPr>
            <w:tcW w:type="dxa" w:w="7200"/>
            <w:vAlign w:val="top"/>
          </w:tcPr>
          <w:p>
            <w:r/>
            <w:r>
              <w:rPr>
                <w:b w:val="0"/>
                <w:sz w:val="18"/>
              </w:rPr>
              <w:t>bits [23:16]</w:t>
            </w:r>
          </w:p>
        </w:tc>
      </w:tr>
      <w:tr>
        <w:tc>
          <w:tcPr>
            <w:tcW w:type="dxa" w:w="2304"/>
            <w:vAlign w:val="top"/>
          </w:tcPr>
          <w:p>
            <w:r/>
            <w:r>
              <w:rPr>
                <w:b w:val="0"/>
                <w:sz w:val="18"/>
              </w:rPr>
              <w:t>11</w:t>
            </w:r>
          </w:p>
        </w:tc>
        <w:tc>
          <w:tcPr>
            <w:tcW w:type="dxa" w:w="7200"/>
            <w:vAlign w:val="top"/>
          </w:tcPr>
          <w:p>
            <w:r/>
            <w:r>
              <w:rPr>
                <w:b w:val="0"/>
                <w:sz w:val="18"/>
              </w:rPr>
              <w:t>bits [31:24]</w:t>
            </w:r>
          </w:p>
        </w:tc>
      </w:tr>
    </w:tbl>
    <w:p/>
    <w:p>
      <w:pPr>
        <w:pStyle w:val="Heading1"/>
      </w:pPr>
      <w:r>
        <w:t>13. Reset, Clock and SDC Notes</w:t>
      </w:r>
    </w:p>
    <w:p>
      <w:r>
        <w:t>The design uses an external clock and active-low reset. reset_sync asynchronously asserts reset and synchronously deasserts the internal reset. For synthesis constraints, false-path the asynchronous reset input to registers, but do not false-path the synchronized reset output used inside the SoC.</w:t>
      </w:r>
    </w:p>
    <w:p>
      <w:r>
        <w:rPr>
          <w:rFonts w:ascii="Courier New" w:hAnsi="Courier New" w:eastAsia="Courier New"/>
          <w:sz w:val="16"/>
        </w:rPr>
        <w:t>Correct reset_sync SDC idea:</w:t>
        <w:br/>
        <w:t>create_clock -name clk -period 10.0 [get_ports clk]</w:t>
        <w:br/>
        <w:t>set_false_path -from [get_ports arst_n] -to [all_registers]</w:t>
        <w:br/>
        <w:br/>
        <w:t>For reset_sync alone, do not apply input delay to arst_n as a normal data input.</w:t>
        <w:br/>
        <w:t>For full SoC, constrain normal data inputs separately from clock/reset.</w:t>
      </w:r>
    </w:p>
    <w:p>
      <w:pPr>
        <w:pStyle w:val="Heading1"/>
      </w:pPr>
      <w:r>
        <w:t>14. Synthesis and DFT Notes</w:t>
      </w:r>
    </w:p>
    <w:tbl>
      <w:tblPr>
        <w:tblStyle w:val="TableGrid"/>
        <w:tblW w:type="auto" w:w="0"/>
        <w:jc w:val="center"/>
        <w:tblLook w:firstColumn="1" w:firstRow="1" w:lastColumn="0" w:lastRow="0" w:noHBand="0" w:noVBand="1" w:val="04A0"/>
      </w:tblPr>
      <w:tblGrid>
        <w:gridCol w:w="5328"/>
        <w:gridCol w:w="5328"/>
      </w:tblGrid>
      <w:tr>
        <w:tc>
          <w:tcPr>
            <w:tcW w:type="dxa" w:w="3024"/>
            <w:shd w:fill="D9EAF7"/>
            <w:vAlign w:val="center"/>
          </w:tcPr>
          <w:p>
            <w:r/>
            <w:r>
              <w:rPr>
                <w:b/>
                <w:sz w:val="16"/>
              </w:rPr>
              <w:t>Topic</w:t>
            </w:r>
          </w:p>
        </w:tc>
        <w:tc>
          <w:tcPr>
            <w:tcW w:type="dxa" w:w="7200"/>
            <w:shd w:fill="D9EAF7"/>
            <w:vAlign w:val="center"/>
          </w:tcPr>
          <w:p>
            <w:r/>
            <w:r>
              <w:rPr>
                <w:b/>
                <w:sz w:val="16"/>
              </w:rPr>
              <w:t>Recommendation / Status</w:t>
            </w:r>
          </w:p>
        </w:tc>
      </w:tr>
      <w:tr>
        <w:tc>
          <w:tcPr>
            <w:tcW w:type="dxa" w:w="3024"/>
            <w:vAlign w:val="top"/>
          </w:tcPr>
          <w:p>
            <w:r/>
            <w:r>
              <w:rPr>
                <w:b w:val="0"/>
                <w:sz w:val="16"/>
              </w:rPr>
              <w:t>Top for final synthesis</w:t>
            </w:r>
          </w:p>
        </w:tc>
        <w:tc>
          <w:tcPr>
            <w:tcW w:type="dxa" w:w="7200"/>
            <w:vAlign w:val="top"/>
          </w:tcPr>
          <w:p>
            <w:r/>
            <w:r>
              <w:rPr>
                <w:b w:val="0"/>
                <w:sz w:val="16"/>
              </w:rPr>
              <w:t>rv32i_chip_top_bootrom_spiflash</w:t>
            </w:r>
          </w:p>
        </w:tc>
      </w:tr>
      <w:tr>
        <w:tc>
          <w:tcPr>
            <w:tcW w:type="dxa" w:w="3024"/>
            <w:vAlign w:val="top"/>
          </w:tcPr>
          <w:p>
            <w:r/>
            <w:r>
              <w:rPr>
                <w:b w:val="0"/>
                <w:sz w:val="16"/>
              </w:rPr>
              <w:t>SRAM synthesis handling</w:t>
            </w:r>
          </w:p>
        </w:tc>
        <w:tc>
          <w:tcPr>
            <w:tcW w:type="dxa" w:w="7200"/>
            <w:vAlign w:val="top"/>
          </w:tcPr>
          <w:p>
            <w:r/>
            <w:r>
              <w:rPr>
                <w:b w:val="0"/>
                <w:sz w:val="16"/>
              </w:rPr>
              <w:t>Use SPRAM_1024x36 synthesis stub as black box/macro. Do not synthesize behavioral SRAM into standard cells.</w:t>
            </w:r>
          </w:p>
        </w:tc>
      </w:tr>
      <w:tr>
        <w:tc>
          <w:tcPr>
            <w:tcW w:type="dxa" w:w="3024"/>
            <w:vAlign w:val="top"/>
          </w:tcPr>
          <w:p>
            <w:r/>
            <w:r>
              <w:rPr>
                <w:b w:val="0"/>
                <w:sz w:val="16"/>
              </w:rPr>
              <w:t>Normal synthesis flow</w:t>
            </w:r>
          </w:p>
        </w:tc>
        <w:tc>
          <w:tcPr>
            <w:tcW w:type="dxa" w:w="7200"/>
            <w:vAlign w:val="top"/>
          </w:tcPr>
          <w:p>
            <w:r/>
            <w:r>
              <w:rPr>
                <w:b w:val="0"/>
                <w:sz w:val="16"/>
              </w:rPr>
              <w:t>read_hdl, elaborate, read_sdc, check_design, syn_generic, syn_map, syn_opt, report_area, report_power, report_timing, write_hdl.</w:t>
            </w:r>
          </w:p>
        </w:tc>
      </w:tr>
      <w:tr>
        <w:tc>
          <w:tcPr>
            <w:tcW w:type="dxa" w:w="3024"/>
            <w:vAlign w:val="top"/>
          </w:tcPr>
          <w:p>
            <w:r/>
            <w:r>
              <w:rPr>
                <w:b w:val="0"/>
                <w:sz w:val="16"/>
              </w:rPr>
              <w:t>Module-level synthesis</w:t>
            </w:r>
          </w:p>
        </w:tc>
        <w:tc>
          <w:tcPr>
            <w:tcW w:type="dxa" w:w="7200"/>
            <w:vAlign w:val="top"/>
          </w:tcPr>
          <w:p>
            <w:r/>
            <w:r>
              <w:rPr>
                <w:b w:val="0"/>
                <w:sz w:val="16"/>
              </w:rPr>
              <w:t>Useful for learning area/timing contribution of individual blocks such as ALU, reg_file, CSR, AXI, timer, etc.</w:t>
            </w:r>
          </w:p>
        </w:tc>
      </w:tr>
      <w:tr>
        <w:tc>
          <w:tcPr>
            <w:tcW w:type="dxa" w:w="3024"/>
            <w:vAlign w:val="top"/>
          </w:tcPr>
          <w:p>
            <w:r/>
            <w:r>
              <w:rPr>
                <w:b w:val="0"/>
                <w:sz w:val="16"/>
              </w:rPr>
              <w:t>Final top synthesis</w:t>
            </w:r>
          </w:p>
        </w:tc>
        <w:tc>
          <w:tcPr>
            <w:tcW w:type="dxa" w:w="7200"/>
            <w:vAlign w:val="top"/>
          </w:tcPr>
          <w:p>
            <w:r/>
            <w:r>
              <w:rPr>
                <w:b w:val="0"/>
                <w:sz w:val="16"/>
              </w:rPr>
              <w:t>Only the full top synthesis report is the final design-level area/timing/power report.</w:t>
            </w:r>
          </w:p>
        </w:tc>
      </w:tr>
      <w:tr>
        <w:tc>
          <w:tcPr>
            <w:tcW w:type="dxa" w:w="3024"/>
            <w:vAlign w:val="top"/>
          </w:tcPr>
          <w:p>
            <w:r/>
            <w:r>
              <w:rPr>
                <w:b w:val="0"/>
                <w:sz w:val="16"/>
              </w:rPr>
              <w:t>Scan insertion</w:t>
            </w:r>
          </w:p>
        </w:tc>
        <w:tc>
          <w:tcPr>
            <w:tcW w:type="dxa" w:w="7200"/>
            <w:vAlign w:val="top"/>
          </w:tcPr>
          <w:p>
            <w:r/>
            <w:r>
              <w:rPr>
                <w:b w:val="0"/>
                <w:sz w:val="16"/>
              </w:rPr>
              <w:t>For basic scan flow, disable clock gating unless scan-aware clock gates/test enable are inserted.</w:t>
            </w:r>
          </w:p>
        </w:tc>
      </w:tr>
      <w:tr>
        <w:tc>
          <w:tcPr>
            <w:tcW w:type="dxa" w:w="3024"/>
            <w:vAlign w:val="top"/>
          </w:tcPr>
          <w:p>
            <w:r/>
            <w:r>
              <w:rPr>
                <w:b w:val="0"/>
                <w:sz w:val="16"/>
              </w:rPr>
              <w:t>Power report interpretation</w:t>
            </w:r>
          </w:p>
        </w:tc>
        <w:tc>
          <w:tcPr>
            <w:tcW w:type="dxa" w:w="7200"/>
            <w:vAlign w:val="top"/>
          </w:tcPr>
          <w:p>
            <w:r/>
            <w:r>
              <w:rPr>
                <w:b w:val="0"/>
                <w:sz w:val="16"/>
              </w:rPr>
              <w:t>Processor/core reports may not include black-box SRAM macro power or post-CTS clock tree power.</w:t>
            </w:r>
          </w:p>
        </w:tc>
      </w:tr>
    </w:tbl>
    <w:p/>
    <w:p>
      <w:pPr>
        <w:pStyle w:val="Heading1"/>
      </w:pPr>
      <w:r>
        <w:t>15. Verification Summary and Test Coverage</w:t>
      </w:r>
    </w:p>
    <w:p>
      <w:r>
        <w:t>The design has been verified through directed SoC-level simulations for boot, AXI memory access, CSR/trap behavior, ECALL/EBREAK, GPIO/debug signatures, SPI boot and SRAM byte-lane access. Official RISC-V architectural-test closure should be stated separately and not overclaimed unless all official tests are fully closed.</w:t>
      </w:r>
    </w:p>
    <w:tbl>
      <w:tblPr>
        <w:tblStyle w:val="TableGrid"/>
        <w:tblW w:type="auto" w:w="0"/>
        <w:jc w:val="center"/>
        <w:tblLook w:firstColumn="1" w:firstRow="1" w:lastColumn="0" w:lastRow="0" w:noHBand="0" w:noVBand="1" w:val="04A0"/>
      </w:tblPr>
      <w:tblGrid>
        <w:gridCol w:w="5328"/>
        <w:gridCol w:w="5328"/>
      </w:tblGrid>
      <w:tr>
        <w:tc>
          <w:tcPr>
            <w:tcW w:type="dxa" w:w="2880"/>
            <w:shd w:fill="D9EAF7"/>
            <w:vAlign w:val="center"/>
          </w:tcPr>
          <w:p>
            <w:r/>
            <w:r>
              <w:rPr>
                <w:b/>
                <w:sz w:val="16"/>
              </w:rPr>
              <w:t>Feature</w:t>
            </w:r>
          </w:p>
        </w:tc>
        <w:tc>
          <w:tcPr>
            <w:tcW w:type="dxa" w:w="7200"/>
            <w:shd w:fill="D9EAF7"/>
            <w:vAlign w:val="center"/>
          </w:tcPr>
          <w:p>
            <w:r/>
            <w:r>
              <w:rPr>
                <w:b/>
                <w:sz w:val="16"/>
              </w:rPr>
              <w:t>Verification Focus</w:t>
            </w:r>
          </w:p>
        </w:tc>
      </w:tr>
      <w:tr>
        <w:tc>
          <w:tcPr>
            <w:tcW w:type="dxa" w:w="2880"/>
            <w:vAlign w:val="top"/>
          </w:tcPr>
          <w:p>
            <w:r/>
            <w:r>
              <w:rPr>
                <w:b w:val="0"/>
                <w:sz w:val="16"/>
              </w:rPr>
              <w:t>Boot ROM path</w:t>
            </w:r>
          </w:p>
        </w:tc>
        <w:tc>
          <w:tcPr>
            <w:tcW w:type="dxa" w:w="7200"/>
            <w:vAlign w:val="top"/>
          </w:tcPr>
          <w:p>
            <w:r/>
            <w:r>
              <w:rPr>
                <w:b w:val="0"/>
                <w:sz w:val="16"/>
              </w:rPr>
              <w:t>CPU starts from Boot ROM address and jumps to Program SRAM.</w:t>
            </w:r>
          </w:p>
        </w:tc>
      </w:tr>
      <w:tr>
        <w:tc>
          <w:tcPr>
            <w:tcW w:type="dxa" w:w="2880"/>
            <w:vAlign w:val="top"/>
          </w:tcPr>
          <w:p>
            <w:r/>
            <w:r>
              <w:rPr>
                <w:b w:val="0"/>
                <w:sz w:val="16"/>
              </w:rPr>
              <w:t>SPI flash boot path</w:t>
            </w:r>
          </w:p>
        </w:tc>
        <w:tc>
          <w:tcPr>
            <w:tcW w:type="dxa" w:w="7200"/>
            <w:vAlign w:val="top"/>
          </w:tcPr>
          <w:p>
            <w:r/>
            <w:r>
              <w:rPr>
                <w:b w:val="0"/>
                <w:sz w:val="16"/>
              </w:rPr>
              <w:t>Boot image copied from SPI flash model to Program SRAM; boot_done observed.</w:t>
            </w:r>
          </w:p>
        </w:tc>
      </w:tr>
      <w:tr>
        <w:tc>
          <w:tcPr>
            <w:tcW w:type="dxa" w:w="2880"/>
            <w:vAlign w:val="top"/>
          </w:tcPr>
          <w:p>
            <w:r/>
            <w:r>
              <w:rPr>
                <w:b w:val="0"/>
                <w:sz w:val="16"/>
              </w:rPr>
              <w:t>AXI SRAM</w:t>
            </w:r>
          </w:p>
        </w:tc>
        <w:tc>
          <w:tcPr>
            <w:tcW w:type="dxa" w:w="7200"/>
            <w:vAlign w:val="top"/>
          </w:tcPr>
          <w:p>
            <w:r/>
            <w:r>
              <w:rPr>
                <w:b w:val="0"/>
                <w:sz w:val="16"/>
              </w:rPr>
              <w:t>Read/write, WSTRB byte lane write, halfword/word access.</w:t>
            </w:r>
          </w:p>
        </w:tc>
      </w:tr>
      <w:tr>
        <w:tc>
          <w:tcPr>
            <w:tcW w:type="dxa" w:w="2880"/>
            <w:vAlign w:val="top"/>
          </w:tcPr>
          <w:p>
            <w:r/>
            <w:r>
              <w:rPr>
                <w:b w:val="0"/>
                <w:sz w:val="16"/>
              </w:rPr>
              <w:t>GPIO/debug</w:t>
            </w:r>
          </w:p>
        </w:tc>
        <w:tc>
          <w:tcPr>
            <w:tcW w:type="dxa" w:w="7200"/>
            <w:vAlign w:val="top"/>
          </w:tcPr>
          <w:p>
            <w:r/>
            <w:r>
              <w:rPr>
                <w:b w:val="0"/>
                <w:sz w:val="16"/>
              </w:rPr>
              <w:t>CPU writes pass/fail/status signature to memory-mapped debug/GPIO registers.</w:t>
            </w:r>
          </w:p>
        </w:tc>
      </w:tr>
      <w:tr>
        <w:tc>
          <w:tcPr>
            <w:tcW w:type="dxa" w:w="2880"/>
            <w:vAlign w:val="top"/>
          </w:tcPr>
          <w:p>
            <w:r/>
            <w:r>
              <w:rPr>
                <w:b w:val="0"/>
                <w:sz w:val="16"/>
              </w:rPr>
              <w:t>Timer interrupt</w:t>
            </w:r>
          </w:p>
        </w:tc>
        <w:tc>
          <w:tcPr>
            <w:tcW w:type="dxa" w:w="7200"/>
            <w:vAlign w:val="top"/>
          </w:tcPr>
          <w:p>
            <w:r/>
            <w:r>
              <w:rPr>
                <w:b w:val="0"/>
                <w:sz w:val="16"/>
              </w:rPr>
              <w:t>Timer register programming and interrupt/debug visibility.</w:t>
            </w:r>
          </w:p>
        </w:tc>
      </w:tr>
      <w:tr>
        <w:tc>
          <w:tcPr>
            <w:tcW w:type="dxa" w:w="2880"/>
            <w:vAlign w:val="top"/>
          </w:tcPr>
          <w:p>
            <w:r/>
            <w:r>
              <w:rPr>
                <w:b w:val="0"/>
                <w:sz w:val="16"/>
              </w:rPr>
              <w:t>CSR/system</w:t>
            </w:r>
          </w:p>
        </w:tc>
        <w:tc>
          <w:tcPr>
            <w:tcW w:type="dxa" w:w="7200"/>
            <w:vAlign w:val="top"/>
          </w:tcPr>
          <w:p>
            <w:r/>
            <w:r>
              <w:rPr>
                <w:b w:val="0"/>
                <w:sz w:val="16"/>
              </w:rPr>
              <w:t>Zicsr semantics, ECALL/EBREAK trap causes, MRET return behavior.</w:t>
            </w:r>
          </w:p>
        </w:tc>
      </w:tr>
      <w:tr>
        <w:tc>
          <w:tcPr>
            <w:tcW w:type="dxa" w:w="2880"/>
            <w:vAlign w:val="top"/>
          </w:tcPr>
          <w:p>
            <w:r/>
            <w:r>
              <w:rPr>
                <w:b w:val="0"/>
                <w:sz w:val="16"/>
              </w:rPr>
              <w:t>ALU/instruction flow</w:t>
            </w:r>
          </w:p>
        </w:tc>
        <w:tc>
          <w:tcPr>
            <w:tcW w:type="dxa" w:w="7200"/>
            <w:vAlign w:val="top"/>
          </w:tcPr>
          <w:p>
            <w:r/>
            <w:r>
              <w:rPr>
                <w:b w:val="0"/>
                <w:sz w:val="16"/>
              </w:rPr>
              <w:t>R/I/U/B/J/load/store instruction groups covered by directed tests.</w:t>
            </w:r>
          </w:p>
        </w:tc>
      </w:tr>
    </w:tbl>
    <w:p/>
    <w:p>
      <w:pPr>
        <w:pStyle w:val="Heading1"/>
      </w:pPr>
      <w:r>
        <w:t>16. Report-Ready Final Description</w:t>
      </w:r>
    </w:p>
    <w:p>
      <w:r>
        <w:t>The final design is a 32-bit RV32I SoC using a 3-stage pipelined processor core and an AXI4-Lite interconnect. The SoC includes Boot ROM, Program SRAM, Data SRAM, Timer, GPIO/debug, SPI peripheral, interrupt controller and a hardware SPI flash boot loader. Program SRAM and Data SRAM are implemented using foundry-provided SPRAM_1024x36 SRAM macros through synthesis stubs. On reset, the hardware boot loader can copy the application from external SPI flash into Program SRAM. After boot_done is asserted, the CPU starts at Boot ROM and jumps to the loaded program at 0x0001_0000. The design supports RV32I integer instructions, load/store operations, branches, jumps, CSR operations, ECALL/EBREAK trap handling, MRET and interrupt support.</w:t>
      </w:r>
    </w:p>
    <w:p>
      <w:pPr>
        <w:pStyle w:val="Heading1"/>
      </w:pPr>
      <w:r>
        <w:t>17. Quick Viva Answers</w:t>
      </w:r>
    </w:p>
    <w:tbl>
      <w:tblPr>
        <w:tblStyle w:val="TableGrid"/>
        <w:tblW w:type="auto" w:w="0"/>
        <w:jc w:val="center"/>
        <w:tblLook w:firstColumn="1" w:firstRow="1" w:lastColumn="0" w:lastRow="0" w:noHBand="0" w:noVBand="1" w:val="04A0"/>
      </w:tblPr>
      <w:tblGrid>
        <w:gridCol w:w="5328"/>
        <w:gridCol w:w="5328"/>
      </w:tblGrid>
      <w:tr>
        <w:tc>
          <w:tcPr>
            <w:tcW w:type="dxa" w:w="2880"/>
            <w:shd w:fill="D9EAF7"/>
            <w:vAlign w:val="center"/>
          </w:tcPr>
          <w:p>
            <w:r/>
            <w:r>
              <w:rPr>
                <w:b/>
                <w:sz w:val="16"/>
              </w:rPr>
              <w:t>Question</w:t>
            </w:r>
          </w:p>
        </w:tc>
        <w:tc>
          <w:tcPr>
            <w:tcW w:type="dxa" w:w="7200"/>
            <w:shd w:fill="D9EAF7"/>
            <w:vAlign w:val="center"/>
          </w:tcPr>
          <w:p>
            <w:r/>
            <w:r>
              <w:rPr>
                <w:b/>
                <w:sz w:val="16"/>
              </w:rPr>
              <w:t>Answer</w:t>
            </w:r>
          </w:p>
        </w:tc>
      </w:tr>
      <w:tr>
        <w:tc>
          <w:tcPr>
            <w:tcW w:type="dxa" w:w="2880"/>
            <w:vAlign w:val="top"/>
          </w:tcPr>
          <w:p>
            <w:r/>
            <w:r>
              <w:rPr>
                <w:b w:val="0"/>
                <w:sz w:val="16"/>
              </w:rPr>
              <w:t>Why is boot needed?</w:t>
            </w:r>
          </w:p>
        </w:tc>
        <w:tc>
          <w:tcPr>
            <w:tcW w:type="dxa" w:w="7200"/>
            <w:vAlign w:val="top"/>
          </w:tcPr>
          <w:p>
            <w:r/>
            <w:r>
              <w:rPr>
                <w:b w:val="0"/>
                <w:sz w:val="16"/>
              </w:rPr>
              <w:t>Program SRAM is volatile and empty after power-on, so a boot mechanism is needed to load executable code.</w:t>
            </w:r>
          </w:p>
        </w:tc>
      </w:tr>
      <w:tr>
        <w:tc>
          <w:tcPr>
            <w:tcW w:type="dxa" w:w="2880"/>
            <w:vAlign w:val="top"/>
          </w:tcPr>
          <w:p>
            <w:r/>
            <w:r>
              <w:rPr>
                <w:b w:val="0"/>
                <w:sz w:val="16"/>
              </w:rPr>
              <w:t>How does CPU start at Boot ROM?</w:t>
            </w:r>
          </w:p>
        </w:tc>
        <w:tc>
          <w:tcPr>
            <w:tcW w:type="dxa" w:w="7200"/>
            <w:vAlign w:val="top"/>
          </w:tcPr>
          <w:p>
            <w:r/>
            <w:r>
              <w:rPr>
                <w:b w:val="0"/>
                <w:sz w:val="16"/>
              </w:rPr>
              <w:t>Reset sets PC to 0x0000_0000. Since Boot ROM is mapped at 0x0000_0000, the first fetch comes from Boot ROM.</w:t>
            </w:r>
          </w:p>
        </w:tc>
      </w:tr>
      <w:tr>
        <w:tc>
          <w:tcPr>
            <w:tcW w:type="dxa" w:w="2880"/>
            <w:vAlign w:val="top"/>
          </w:tcPr>
          <w:p>
            <w:r/>
            <w:r>
              <w:rPr>
                <w:b w:val="0"/>
                <w:sz w:val="16"/>
              </w:rPr>
              <w:t>Who fills Program SRAM?</w:t>
            </w:r>
          </w:p>
        </w:tc>
        <w:tc>
          <w:tcPr>
            <w:tcW w:type="dxa" w:w="7200"/>
            <w:vAlign w:val="top"/>
          </w:tcPr>
          <w:p>
            <w:r/>
            <w:r>
              <w:rPr>
                <w:b w:val="0"/>
                <w:sz w:val="16"/>
              </w:rPr>
              <w:t>In the final SPI boot mode, the hardware spi_flash_boot_loader_axi fills Program SRAM before CPU release.</w:t>
            </w:r>
          </w:p>
        </w:tc>
      </w:tr>
      <w:tr>
        <w:tc>
          <w:tcPr>
            <w:tcW w:type="dxa" w:w="2880"/>
            <w:vAlign w:val="top"/>
          </w:tcPr>
          <w:p>
            <w:r/>
            <w:r>
              <w:rPr>
                <w:b w:val="0"/>
                <w:sz w:val="16"/>
              </w:rPr>
              <w:t>What does boot_done do?</w:t>
            </w:r>
          </w:p>
        </w:tc>
        <w:tc>
          <w:tcPr>
            <w:tcW w:type="dxa" w:w="7200"/>
            <w:vAlign w:val="top"/>
          </w:tcPr>
          <w:p>
            <w:r/>
            <w:r>
              <w:rPr>
                <w:b w:val="0"/>
                <w:sz w:val="16"/>
              </w:rPr>
              <w:t>boot_done indicates load completion and is used by top-level logic to release the CPU.</w:t>
            </w:r>
          </w:p>
        </w:tc>
      </w:tr>
      <w:tr>
        <w:tc>
          <w:tcPr>
            <w:tcW w:type="dxa" w:w="2880"/>
            <w:vAlign w:val="top"/>
          </w:tcPr>
          <w:p>
            <w:r/>
            <w:r>
              <w:rPr>
                <w:b w:val="0"/>
                <w:sz w:val="16"/>
              </w:rPr>
              <w:t>Why use SRAM stub in synthesis?</w:t>
            </w:r>
          </w:p>
        </w:tc>
        <w:tc>
          <w:tcPr>
            <w:tcW w:type="dxa" w:w="7200"/>
            <w:vAlign w:val="top"/>
          </w:tcPr>
          <w:p>
            <w:r/>
            <w:r>
              <w:rPr>
                <w:b w:val="0"/>
                <w:sz w:val="16"/>
              </w:rPr>
              <w:t>The real SRAM is a foundry macro. The stub tells synthesis the macro interface without synthesizing memory cells as logic.</w:t>
            </w:r>
          </w:p>
        </w:tc>
      </w:tr>
      <w:tr>
        <w:tc>
          <w:tcPr>
            <w:tcW w:type="dxa" w:w="2880"/>
            <w:vAlign w:val="top"/>
          </w:tcPr>
          <w:p>
            <w:r/>
            <w:r>
              <w:rPr>
                <w:b w:val="0"/>
                <w:sz w:val="16"/>
              </w:rPr>
              <w:t>Why AXI4-Lite?</w:t>
            </w:r>
          </w:p>
        </w:tc>
        <w:tc>
          <w:tcPr>
            <w:tcW w:type="dxa" w:w="7200"/>
            <w:vAlign w:val="top"/>
          </w:tcPr>
          <w:p>
            <w:r/>
            <w:r>
              <w:rPr>
                <w:b w:val="0"/>
                <w:sz w:val="16"/>
              </w:rPr>
              <w:t>The design uses simple memory-mapped single transactions for memories and peripherals; AXI4-Lite is sufficient.</w:t>
            </w:r>
          </w:p>
        </w:tc>
      </w:tr>
      <w:tr>
        <w:tc>
          <w:tcPr>
            <w:tcW w:type="dxa" w:w="2880"/>
            <w:vAlign w:val="top"/>
          </w:tcPr>
          <w:p>
            <w:r/>
            <w:r>
              <w:rPr>
                <w:b w:val="0"/>
                <w:sz w:val="16"/>
              </w:rPr>
              <w:t>What is not supported?</w:t>
            </w:r>
          </w:p>
        </w:tc>
        <w:tc>
          <w:tcPr>
            <w:tcW w:type="dxa" w:w="7200"/>
            <w:vAlign w:val="top"/>
          </w:tcPr>
          <w:p>
            <w:r/>
            <w:r>
              <w:rPr>
                <w:b w:val="0"/>
                <w:sz w:val="16"/>
              </w:rPr>
              <w:t>RV32M/A/C/F/D/V extensions, cache, MMU, out-of-order execution and burst AXI are not implemented.</w:t>
            </w:r>
          </w:p>
        </w:tc>
      </w:tr>
    </w:tbl>
    <w:p/>
    <w:p>
      <w:pPr>
        <w:pStyle w:val="Heading1"/>
      </w:pPr>
      <w:r>
        <w:t>18. Module Dependency Summary</w:t>
      </w:r>
    </w:p>
    <w:tbl>
      <w:tblPr>
        <w:tblStyle w:val="TableGrid"/>
        <w:tblW w:type="auto" w:w="0"/>
        <w:jc w:val="center"/>
        <w:tblLook w:firstColumn="1" w:firstRow="1" w:lastColumn="0" w:lastRow="0" w:noHBand="0" w:noVBand="1" w:val="04A0"/>
      </w:tblPr>
      <w:tblGrid>
        <w:gridCol w:w="5328"/>
        <w:gridCol w:w="5328"/>
      </w:tblGrid>
      <w:tr>
        <w:tc>
          <w:tcPr>
            <w:tcW w:type="dxa" w:w="3168"/>
            <w:shd w:fill="D9EAF7"/>
            <w:vAlign w:val="center"/>
          </w:tcPr>
          <w:p>
            <w:r/>
            <w:r>
              <w:rPr>
                <w:b/>
                <w:sz w:val="18"/>
              </w:rPr>
              <w:t>Module</w:t>
            </w:r>
          </w:p>
        </w:tc>
        <w:tc>
          <w:tcPr>
            <w:tcW w:type="dxa" w:w="6912"/>
            <w:shd w:fill="D9EAF7"/>
            <w:vAlign w:val="center"/>
          </w:tcPr>
          <w:p>
            <w:r/>
            <w:r>
              <w:rPr>
                <w:b/>
                <w:sz w:val="18"/>
              </w:rPr>
              <w:t>Depends on / Connected to</w:t>
            </w:r>
          </w:p>
        </w:tc>
      </w:tr>
      <w:tr>
        <w:tc>
          <w:tcPr>
            <w:tcW w:type="dxa" w:w="3168"/>
            <w:vAlign w:val="top"/>
          </w:tcPr>
          <w:p>
            <w:r/>
            <w:r>
              <w:rPr>
                <w:b w:val="0"/>
                <w:sz w:val="18"/>
              </w:rPr>
              <w:t>alu</w:t>
            </w:r>
          </w:p>
        </w:tc>
        <w:tc>
          <w:tcPr>
            <w:tcW w:type="dxa" w:w="6912"/>
            <w:vAlign w:val="top"/>
          </w:tcPr>
          <w:p>
            <w:r/>
            <w:r>
              <w:rPr>
                <w:b w:val="0"/>
                <w:sz w:val="18"/>
              </w:rPr>
              <w:t>adder_unit -&gt; rv32i_csla_bec_32_ -&gt; csla_bec_block</w:t>
            </w:r>
          </w:p>
        </w:tc>
      </w:tr>
      <w:tr>
        <w:tc>
          <w:tcPr>
            <w:tcW w:type="dxa" w:w="3168"/>
            <w:vAlign w:val="top"/>
          </w:tcPr>
          <w:p>
            <w:r/>
            <w:r>
              <w:rPr>
                <w:b w:val="0"/>
                <w:sz w:val="18"/>
              </w:rPr>
              <w:t>processor_soc</w:t>
            </w:r>
          </w:p>
        </w:tc>
        <w:tc>
          <w:tcPr>
            <w:tcW w:type="dxa" w:w="6912"/>
            <w:vAlign w:val="top"/>
          </w:tcPr>
          <w:p>
            <w:r/>
            <w:r>
              <w:rPr>
                <w:b w:val="0"/>
                <w:sz w:val="18"/>
              </w:rPr>
              <w:t>pc, inst_dec, imm_gen, controller, reg_file, alu, br_cond, csr_reg, hazard_unit, interrupt_controller</w:t>
            </w:r>
          </w:p>
        </w:tc>
      </w:tr>
      <w:tr>
        <w:tc>
          <w:tcPr>
            <w:tcW w:type="dxa" w:w="3168"/>
            <w:vAlign w:val="top"/>
          </w:tcPr>
          <w:p>
            <w:r/>
            <w:r>
              <w:rPr>
                <w:b w:val="0"/>
                <w:sz w:val="18"/>
              </w:rPr>
              <w:t>rv32i_axi_master_wrapper</w:t>
            </w:r>
          </w:p>
        </w:tc>
        <w:tc>
          <w:tcPr>
            <w:tcW w:type="dxa" w:w="6912"/>
            <w:vAlign w:val="top"/>
          </w:tcPr>
          <w:p>
            <w:r/>
            <w:r>
              <w:rPr>
                <w:b w:val="0"/>
                <w:sz w:val="18"/>
              </w:rPr>
              <w:t>processor_soc simple memory ports and AXI interconnect master ports</w:t>
            </w:r>
          </w:p>
        </w:tc>
      </w:tr>
      <w:tr>
        <w:tc>
          <w:tcPr>
            <w:tcW w:type="dxa" w:w="3168"/>
            <w:vAlign w:val="top"/>
          </w:tcPr>
          <w:p>
            <w:r/>
            <w:r>
              <w:rPr>
                <w:b w:val="0"/>
                <w:sz w:val="18"/>
              </w:rPr>
              <w:t>axi4lite_soc_interconnect</w:t>
            </w:r>
          </w:p>
        </w:tc>
        <w:tc>
          <w:tcPr>
            <w:tcW w:type="dxa" w:w="6912"/>
            <w:vAlign w:val="top"/>
          </w:tcPr>
          <w:p>
            <w:r/>
            <w:r>
              <w:rPr>
                <w:b w:val="0"/>
                <w:sz w:val="18"/>
              </w:rPr>
              <w:t>Boot ROM, Program SRAM, Data SRAM, Timer, GPIO, SPI slaves</w:t>
            </w:r>
          </w:p>
        </w:tc>
      </w:tr>
      <w:tr>
        <w:tc>
          <w:tcPr>
            <w:tcW w:type="dxa" w:w="3168"/>
            <w:vAlign w:val="top"/>
          </w:tcPr>
          <w:p>
            <w:r/>
            <w:r>
              <w:rPr>
                <w:b w:val="0"/>
                <w:sz w:val="18"/>
              </w:rPr>
              <w:t>rv32i_soc_top_bootrom_spiflash</w:t>
            </w:r>
          </w:p>
        </w:tc>
        <w:tc>
          <w:tcPr>
            <w:tcW w:type="dxa" w:w="6912"/>
            <w:vAlign w:val="top"/>
          </w:tcPr>
          <w:p>
            <w:r/>
            <w:r>
              <w:rPr>
                <w:b w:val="0"/>
                <w:sz w:val="18"/>
              </w:rPr>
              <w:t>All SoC blocks and boot/reset sequencing</w:t>
            </w:r>
          </w:p>
        </w:tc>
      </w:tr>
      <w:tr>
        <w:tc>
          <w:tcPr>
            <w:tcW w:type="dxa" w:w="3168"/>
            <w:vAlign w:val="top"/>
          </w:tcPr>
          <w:p>
            <w:r/>
            <w:r>
              <w:rPr>
                <w:b w:val="0"/>
                <w:sz w:val="18"/>
              </w:rPr>
              <w:t>rv32i_chip_top_bootrom_spiflash</w:t>
            </w:r>
          </w:p>
        </w:tc>
        <w:tc>
          <w:tcPr>
            <w:tcW w:type="dxa" w:w="6912"/>
            <w:vAlign w:val="top"/>
          </w:tcPr>
          <w:p>
            <w:r/>
            <w:r>
              <w:rPr>
                <w:b w:val="0"/>
                <w:sz w:val="18"/>
              </w:rPr>
              <w:t>reset_sync and SoC top with external pads</w:t>
            </w:r>
          </w:p>
        </w:tc>
      </w:tr>
    </w:tbl>
    <w:p/>
    <w:sectPr w:rsidR="00FC693F" w:rsidRPr="0006063C" w:rsidSect="00034616">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RV32I SoC A-to-Z README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497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5F4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A32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